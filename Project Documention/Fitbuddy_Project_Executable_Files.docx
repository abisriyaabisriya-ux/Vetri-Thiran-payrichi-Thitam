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PROJECT EXECUTABLE FILES</w:t>
      </w:r>
    </w:p>
    <w:p>
      <w:pPr>
        <w:jc w:val="center"/>
      </w:pPr>
      <w:r>
        <w:rPr>
          <w:b/>
          <w:sz w:val="26"/>
        </w:rPr>
        <w:t>Fitbuddy AI Fitness Plan Generator – Gemini Models</w:t>
      </w:r>
    </w:p>
    <w:tbl>
      <w:tblPr>
        <w:tblStyle w:val="TableGrid"/>
        <w:tblW w:type="auto" w:w="0"/>
        <w:jc w:val="center"/>
        <w:tblLook w:firstColumn="1" w:firstRow="1" w:lastColumn="0" w:lastRow="0" w:noHBand="0" w:noVBand="1" w:val="04A0"/>
      </w:tblPr>
      <w:tblGrid>
        <w:gridCol w:w="5112"/>
        <w:gridCol w:w="5112"/>
      </w:tblGrid>
      <w:tr>
        <w:tc>
          <w:tcPr>
            <w:tcW w:type="dxa" w:w="2304"/>
            <w:vAlign w:val="center"/>
          </w:tcPr>
          <w:p>
            <w:r>
              <w:rPr>
                <w:b/>
              </w:rPr>
              <w:t>Date</w:t>
            </w:r>
          </w:p>
        </w:tc>
        <w:tc>
          <w:tcPr>
            <w:tcW w:type="dxa" w:w="7920"/>
            <w:vAlign w:val="center"/>
          </w:tcPr>
          <w:p>
            <w:r>
              <w:t>30 September 2026</w:t>
            </w:r>
          </w:p>
        </w:tc>
      </w:tr>
      <w:tr>
        <w:tc>
          <w:tcPr>
            <w:tcW w:type="dxa" w:w="2304"/>
            <w:vAlign w:val="center"/>
          </w:tcPr>
          <w:p>
            <w:r>
              <w:rPr>
                <w:b/>
              </w:rPr>
              <w:t>Team ID</w:t>
            </w:r>
          </w:p>
        </w:tc>
        <w:tc>
          <w:tcPr>
            <w:tcW w:type="dxa" w:w="7920"/>
            <w:vAlign w:val="center"/>
          </w:tcPr>
          <w:p>
            <w:r>
              <w:t>To be provided</w:t>
            </w:r>
          </w:p>
        </w:tc>
      </w:tr>
      <w:tr>
        <w:tc>
          <w:tcPr>
            <w:tcW w:type="dxa" w:w="2304"/>
            <w:vAlign w:val="center"/>
          </w:tcPr>
          <w:p>
            <w:r>
              <w:rPr>
                <w:b/>
              </w:rPr>
              <w:t>Team Leader</w:t>
            </w:r>
          </w:p>
        </w:tc>
        <w:tc>
          <w:tcPr>
            <w:tcW w:type="dxa" w:w="7920"/>
            <w:vAlign w:val="center"/>
          </w:tcPr>
          <w:p>
            <w:r>
              <w:t>Abisreeya S</w:t>
            </w:r>
          </w:p>
        </w:tc>
      </w:tr>
      <w:tr>
        <w:tc>
          <w:tcPr>
            <w:tcW w:type="dxa" w:w="2304"/>
            <w:vAlign w:val="center"/>
          </w:tcPr>
          <w:p>
            <w:r>
              <w:rPr>
                <w:b/>
              </w:rPr>
              <w:t>Team Members</w:t>
            </w:r>
          </w:p>
        </w:tc>
        <w:tc>
          <w:tcPr>
            <w:tcW w:type="dxa" w:w="7920"/>
            <w:vAlign w:val="center"/>
          </w:tcPr>
          <w:p>
            <w:r>
              <w:t>Sahana K; Sripriya C; Rajakaleeshwari N</w:t>
            </w:r>
          </w:p>
        </w:tc>
      </w:tr>
      <w:tr>
        <w:tc>
          <w:tcPr>
            <w:tcW w:type="dxa" w:w="2304"/>
            <w:vAlign w:val="center"/>
          </w:tcPr>
          <w:p>
            <w:r>
              <w:rPr>
                <w:b/>
              </w:rPr>
              <w:t>Maximum Marks</w:t>
            </w:r>
          </w:p>
        </w:tc>
        <w:tc>
          <w:tcPr>
            <w:tcW w:type="dxa" w:w="7920"/>
            <w:vAlign w:val="center"/>
          </w:tcPr>
          <w:p>
            <w:r>
              <w:t>3 Marks</w:t>
            </w:r>
          </w:p>
        </w:tc>
      </w:tr>
    </w:tbl>
    <w:p>
      <w:pPr>
        <w:pStyle w:val="Heading1"/>
      </w:pPr>
      <w:r>
        <w:t>Purpose</w:t>
      </w:r>
    </w:p>
    <w:p>
      <w:r>
        <w:t>This document records the executable and deployable files required for the Fitbuddy AI Fitness Plan Generator project. Complete the checklist and replace the placeholders with the actual project links, credentials, and setup details before final submission.</w:t>
      </w:r>
    </w:p>
    <w:p>
      <w:pPr>
        <w:pStyle w:val="Heading1"/>
      </w:pPr>
      <w:r>
        <w:t>Step 1: Submission Checklist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S.No</w:t>
            </w:r>
          </w:p>
        </w:tc>
        <w:tc>
          <w:tcPr>
            <w:tcW w:type="dxa" w:w="3408"/>
            <w:vAlign w:val="center"/>
          </w:tcPr>
          <w:p>
            <w:r>
              <w:rPr>
                <w:b/>
              </w:rPr>
              <w:t>Item to Submit</w:t>
            </w:r>
          </w:p>
        </w:tc>
        <w:tc>
          <w:tcPr>
            <w:tcW w:type="dxa" w:w="3408"/>
            <w:vAlign w:val="center"/>
          </w:tcPr>
          <w:p>
            <w:r>
              <w:rPr>
                <w:b/>
              </w:rPr>
              <w:t>Status / Notes</w:t>
            </w:r>
          </w:p>
        </w:tc>
      </w:tr>
      <w:tr>
        <w:tc>
          <w:tcPr>
            <w:tcW w:type="dxa" w:w="3408"/>
            <w:vAlign w:val="center"/>
          </w:tcPr>
          <w:p>
            <w:r>
              <w:t>1</w:t>
            </w:r>
          </w:p>
        </w:tc>
        <w:tc>
          <w:tcPr>
            <w:tcW w:type="dxa" w:w="3408"/>
            <w:vAlign w:val="center"/>
          </w:tcPr>
          <w:p>
            <w:r>
              <w:t>Complete source code (all files and folders)</w:t>
            </w:r>
          </w:p>
        </w:tc>
        <w:tc>
          <w:tcPr>
            <w:tcW w:type="dxa" w:w="3408"/>
            <w:vAlign w:val="center"/>
          </w:tcPr>
          <w:p>
            <w:r>
              <w:t>To be submitted</w:t>
            </w:r>
          </w:p>
        </w:tc>
      </w:tr>
      <w:tr>
        <w:tc>
          <w:tcPr>
            <w:tcW w:type="dxa" w:w="3408"/>
            <w:vAlign w:val="center"/>
          </w:tcPr>
          <w:p>
            <w:r>
              <w:t>2</w:t>
            </w:r>
          </w:p>
        </w:tc>
        <w:tc>
          <w:tcPr>
            <w:tcW w:type="dxa" w:w="3408"/>
            <w:vAlign w:val="center"/>
          </w:tcPr>
          <w:p>
            <w:r>
              <w:t>README / setup guide</w:t>
            </w:r>
          </w:p>
        </w:tc>
        <w:tc>
          <w:tcPr>
            <w:tcW w:type="dxa" w:w="3408"/>
            <w:vAlign w:val="center"/>
          </w:tcPr>
          <w:p>
            <w:r>
              <w:t>Prepare instructions for installing and running the app</w:t>
            </w:r>
          </w:p>
        </w:tc>
      </w:tr>
      <w:tr>
        <w:tc>
          <w:tcPr>
            <w:tcW w:type="dxa" w:w="3408"/>
            <w:vAlign w:val="center"/>
          </w:tcPr>
          <w:p>
            <w:r>
              <w:t>3</w:t>
            </w:r>
          </w:p>
        </w:tc>
        <w:tc>
          <w:tcPr>
            <w:tcW w:type="dxa" w:w="3408"/>
            <w:vAlign w:val="center"/>
          </w:tcPr>
          <w:p>
            <w:r>
              <w:t>Dependency file (requirements.txt, package.json, or equivalent)</w:t>
            </w:r>
          </w:p>
        </w:tc>
        <w:tc>
          <w:tcPr>
            <w:tcW w:type="dxa" w:w="3408"/>
            <w:vAlign w:val="center"/>
          </w:tcPr>
          <w:p>
            <w:r>
              <w:t>Include the file matching the project's actual technology</w:t>
            </w:r>
          </w:p>
        </w:tc>
      </w:tr>
      <w:tr>
        <w:tc>
          <w:tcPr>
            <w:tcW w:type="dxa" w:w="3408"/>
            <w:vAlign w:val="center"/>
          </w:tcPr>
          <w:p>
            <w:r>
              <w:t>4</w:t>
            </w:r>
          </w:p>
        </w:tc>
        <w:tc>
          <w:tcPr>
            <w:tcW w:type="dxa" w:w="3408"/>
            <w:vAlign w:val="center"/>
          </w:tcPr>
          <w:p>
            <w:r>
              <w:t>Database schema / seed files (if applicable)</w:t>
            </w:r>
          </w:p>
        </w:tc>
        <w:tc>
          <w:tcPr>
            <w:tcW w:type="dxa" w:w="3408"/>
            <w:vAlign w:val="center"/>
          </w:tcPr>
          <w:p>
            <w:r>
              <w:t>Submit if the project uses a database; otherwise mark N/A</w:t>
            </w:r>
          </w:p>
        </w:tc>
      </w:tr>
      <w:tr>
        <w:tc>
          <w:tcPr>
            <w:tcW w:type="dxa" w:w="3408"/>
            <w:vAlign w:val="center"/>
          </w:tcPr>
          <w:p>
            <w:r>
              <w:t>5</w:t>
            </w:r>
          </w:p>
        </w:tc>
        <w:tc>
          <w:tcPr>
            <w:tcW w:type="dxa" w:w="3408"/>
            <w:vAlign w:val="center"/>
          </w:tcPr>
          <w:p>
            <w:r>
              <w:t>Environment configuration (.env.example or similar)</w:t>
            </w:r>
          </w:p>
        </w:tc>
        <w:tc>
          <w:tcPr>
            <w:tcW w:type="dxa" w:w="3408"/>
            <w:vAlign w:val="center"/>
          </w:tcPr>
          <w:p>
            <w:r>
              <w:t>Document required variables; do not include real API keys or passwords</w:t>
            </w:r>
          </w:p>
        </w:tc>
      </w:tr>
      <w:tr>
        <w:tc>
          <w:tcPr>
            <w:tcW w:type="dxa" w:w="3408"/>
            <w:vAlign w:val="center"/>
          </w:tcPr>
          <w:p>
            <w:r>
              <w:t>6</w:t>
            </w:r>
          </w:p>
        </w:tc>
        <w:tc>
          <w:tcPr>
            <w:tcW w:type="dxa" w:w="3408"/>
            <w:vAlign w:val="center"/>
          </w:tcPr>
          <w:p>
            <w:r>
              <w:t>Deployed application URL (if hosted)</w:t>
            </w:r>
          </w:p>
        </w:tc>
        <w:tc>
          <w:tcPr>
            <w:tcW w:type="dxa" w:w="3408"/>
            <w:vAlign w:val="center"/>
          </w:tcPr>
          <w:p>
            <w:r>
              <w:t>Add URL if deployed; otherwise mark N/A</w:t>
            </w:r>
          </w:p>
        </w:tc>
      </w:tr>
      <w:tr>
        <w:tc>
          <w:tcPr>
            <w:tcW w:type="dxa" w:w="3408"/>
            <w:vAlign w:val="center"/>
          </w:tcPr>
          <w:p>
            <w:r>
              <w:t>7</w:t>
            </w:r>
          </w:p>
        </w:tc>
        <w:tc>
          <w:tcPr>
            <w:tcW w:type="dxa" w:w="3408"/>
            <w:vAlign w:val="center"/>
          </w:tcPr>
          <w:p>
            <w:r>
              <w:t>APK / executable binary (if applicable)</w:t>
            </w:r>
          </w:p>
        </w:tc>
        <w:tc>
          <w:tcPr>
            <w:tcW w:type="dxa" w:w="3408"/>
            <w:vAlign w:val="center"/>
          </w:tcPr>
          <w:p>
            <w:r>
              <w:t>Add build if the project is a mobile/desktop app; otherwise mark N/A</w:t>
            </w:r>
          </w:p>
        </w:tc>
      </w:tr>
      <w:tr>
        <w:tc>
          <w:tcPr>
            <w:tcW w:type="dxa" w:w="3408"/>
            <w:vAlign w:val="center"/>
          </w:tcPr>
          <w:p>
            <w:r>
              <w:t>8</w:t>
            </w:r>
          </w:p>
        </w:tc>
        <w:tc>
          <w:tcPr>
            <w:tcW w:type="dxa" w:w="3408"/>
            <w:vAlign w:val="center"/>
          </w:tcPr>
          <w:p>
            <w:r>
              <w:t>Dockerfile / container configuration (if applicable)</w:t>
            </w:r>
          </w:p>
        </w:tc>
        <w:tc>
          <w:tcPr>
            <w:tcW w:type="dxa" w:w="3408"/>
            <w:vAlign w:val="center"/>
          </w:tcPr>
          <w:p>
            <w:r>
              <w:t>Submit if containerization is used; otherwise mark N/A</w:t>
            </w:r>
          </w:p>
        </w:tc>
      </w:tr>
      <w:tr>
        <w:tc>
          <w:tcPr>
            <w:tcW w:type="dxa" w:w="3408"/>
            <w:vAlign w:val="center"/>
          </w:tcPr>
          <w:p>
            <w:r>
              <w:t>9</w:t>
            </w:r>
          </w:p>
        </w:tc>
        <w:tc>
          <w:tcPr>
            <w:tcW w:type="dxa" w:w="3408"/>
            <w:vAlign w:val="center"/>
          </w:tcPr>
          <w:p>
            <w:r>
              <w:t>Test files and test results</w:t>
            </w:r>
          </w:p>
        </w:tc>
        <w:tc>
          <w:tcPr>
            <w:tcW w:type="dxa" w:w="3408"/>
            <w:vAlign w:val="center"/>
          </w:tcPr>
          <w:p>
            <w:r>
              <w:t>Attach available test cases and results</w:t>
            </w:r>
          </w:p>
        </w:tc>
      </w:tr>
      <w:tr>
        <w:tc>
          <w:tcPr>
            <w:tcW w:type="dxa" w:w="3408"/>
            <w:vAlign w:val="center"/>
          </w:tcPr>
          <w:p>
            <w:r>
              <w:t>10</w:t>
            </w:r>
          </w:p>
        </w:tc>
        <w:tc>
          <w:tcPr>
            <w:tcW w:type="dxa" w:w="3408"/>
            <w:vAlign w:val="center"/>
          </w:tcPr>
          <w:p>
            <w:r>
              <w:t>Demo video / walkthrough (if required)</w:t>
            </w:r>
          </w:p>
        </w:tc>
        <w:tc>
          <w:tcPr>
            <w:tcW w:type="dxa" w:w="3408"/>
            <w:vAlign w:val="center"/>
          </w:tcPr>
          <w:p>
            <w:r>
              <w:t>Add link if required by the submission instructions</w:t>
            </w:r>
          </w:p>
        </w:tc>
      </w:tr>
    </w:tbl>
    <w:p>
      <w:pPr>
        <w:pStyle w:val="Heading1"/>
      </w:pPr>
      <w:r>
        <w:t>Step 2: File / Folder Structure</w:t>
      </w:r>
    </w:p>
    <w:p>
      <w:r>
        <w:t>Illustrative structure only. Adjust the names to match the actual files in the submitted project.</w:t>
      </w:r>
    </w:p>
    <w:p>
      <w:r>
        <w:rPr>
          <w:rFonts w:ascii="Consolas" w:hAnsi="Consolas"/>
          <w:sz w:val="18"/>
        </w:rPr>
        <w:t>Fitbuddy-AI/</w:t>
        <w:br/>
        <w:t>├── README.md                 # Project overview and setup instructions</w:t>
        <w:br/>
        <w:t>├── frontend/                 # User interface files (if separated)</w:t>
        <w:br/>
        <w:t>├── backend/                  # Application/API logic (if separated)</w:t>
        <w:br/>
        <w:t>├── ai/                       # Gemini model integration and prompt logic</w:t>
        <w:br/>
        <w:t>├── tests/                    # Test cases and test data</w:t>
        <w:br/>
        <w:t>├── requirements.txt          # Python dependencies, OR package.json for Node.js</w:t>
        <w:br/>
        <w:t>├── .env.example              # Example environment variable names only</w:t>
        <w:br/>
        <w:t>└── docs/                     # Screenshots, test results, and documentation</w:t>
      </w:r>
    </w:p>
    <w:p>
      <w:pPr>
        <w:pStyle w:val="Heading1"/>
      </w:pPr>
      <w:r>
        <w:t>Step 3: Deployment / Access Details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Hosted / Deployed URL</w:t>
            </w:r>
          </w:p>
        </w:tc>
        <w:tc>
          <w:tcPr>
            <w:tcW w:type="dxa" w:w="5112"/>
          </w:tcPr>
          <w:p>
            <w:r>
              <w:t>Add the actual URL, or write N/A if not deployed</w:t>
            </w:r>
          </w:p>
        </w:tc>
      </w:tr>
      <w:tr>
        <w:tc>
          <w:tcPr>
            <w:tcW w:type="dxa" w:w="5112"/>
          </w:tcPr>
          <w:p>
            <w:r>
              <w:rPr>
                <w:b/>
              </w:rPr>
              <w:t>Demo Login Credentials</w:t>
            </w:r>
          </w:p>
        </w:tc>
        <w:tc>
          <w:tcPr>
            <w:tcW w:type="dxa" w:w="5112"/>
          </w:tcPr>
          <w:p>
            <w:r>
              <w:t>Add evaluator demo credentials if login is required. Do not use personal passwords.</w:t>
            </w:r>
          </w:p>
        </w:tc>
      </w:tr>
      <w:tr>
        <w:tc>
          <w:tcPr>
            <w:tcW w:type="dxa" w:w="5112"/>
          </w:tcPr>
          <w:p>
            <w:r>
              <w:rPr>
                <w:b/>
              </w:rPr>
              <w:t>Platform / Hosting Provider</w:t>
            </w:r>
          </w:p>
        </w:tc>
        <w:tc>
          <w:tcPr>
            <w:tcW w:type="dxa" w:w="5112"/>
          </w:tcPr>
          <w:p>
            <w:r>
              <w:t>Add actual provider, or write N/A</w:t>
            </w:r>
          </w:p>
        </w:tc>
      </w:tr>
      <w:tr>
        <w:tc>
          <w:tcPr>
            <w:tcW w:type="dxa" w:w="5112"/>
          </w:tcPr>
          <w:p>
            <w:r>
              <w:rPr>
                <w:b/>
              </w:rPr>
              <w:t>Repository Link</w:t>
            </w:r>
          </w:p>
        </w:tc>
        <w:tc>
          <w:tcPr>
            <w:tcW w:type="dxa" w:w="5112"/>
          </w:tcPr>
          <w:p>
            <w:r>
              <w:t>Add the actual repository URL</w:t>
            </w:r>
          </w:p>
        </w:tc>
      </w:tr>
      <w:tr>
        <w:tc>
          <w:tcPr>
            <w:tcW w:type="dxa" w:w="5112"/>
          </w:tcPr>
          <w:p>
            <w:r>
              <w:rPr>
                <w:b/>
              </w:rPr>
              <w:t>Demo Video Link</w:t>
            </w:r>
          </w:p>
        </w:tc>
        <w:tc>
          <w:tcPr>
            <w:tcW w:type="dxa" w:w="5112"/>
          </w:tcPr>
          <w:p>
            <w:r>
              <w:t>Add the actual video URL, or write N/A if not required</w:t>
            </w:r>
          </w:p>
        </w:tc>
      </w:tr>
    </w:tbl>
    <w:p>
      <w:pPr>
        <w:pStyle w:val="Heading1"/>
      </w:pPr>
      <w:r>
        <w:t>Step 4: Run Instructions</w:t>
      </w:r>
    </w:p>
    <w:p>
      <w:r>
        <w:t>Use the following as a draft checklist and replace the examples with commands that match the project's actual framework and files:</w:t>
      </w:r>
    </w:p>
    <w:p>
      <w:pPr>
        <w:pStyle w:val="ListNumber"/>
      </w:pPr>
      <w:r>
        <w:t>Download or clone the Fitbuddy project repository.</w:t>
      </w:r>
    </w:p>
    <w:p>
      <w:pPr>
        <w:pStyle w:val="ListNumber"/>
      </w:pPr>
      <w:r>
        <w:t>Install the required runtime and dependencies listed in the README and dependency file.</w:t>
      </w:r>
    </w:p>
    <w:p>
      <w:pPr>
        <w:pStyle w:val="ListNumber"/>
      </w:pPr>
      <w:r>
        <w:t>Create a local environment configuration from .env.example, if provided.</w:t>
      </w:r>
    </w:p>
    <w:p>
      <w:pPr>
        <w:pStyle w:val="ListNumber"/>
      </w:pPr>
      <w:r>
        <w:t>Add the Gemini API key through a local environment variable or secret manager. Never commit the key to the repository.</w:t>
      </w:r>
    </w:p>
    <w:p>
      <w:pPr>
        <w:pStyle w:val="ListNumber"/>
      </w:pPr>
      <w:r>
        <w:t>Configure any database or other services required by the application.</w:t>
      </w:r>
    </w:p>
    <w:p>
      <w:pPr>
        <w:pStyle w:val="ListNumber"/>
      </w:pPr>
      <w:r>
        <w:t>Run the backend and/or frontend using the exact commands documented in the project's README.</w:t>
      </w:r>
    </w:p>
    <w:p>
      <w:pPr>
        <w:pStyle w:val="ListNumber"/>
      </w:pPr>
      <w:r>
        <w:t>Open the local application URL shown in the terminal or README and test the fitness-plan generation workflow.</w:t>
      </w:r>
    </w:p>
    <w:p>
      <w:pPr>
        <w:pStyle w:val="ListNumber"/>
      </w:pPr>
      <w:r>
        <w:t>If the project is deployed, use the deployed URL and demo credentials listed in Step 3.</w:t>
      </w:r>
    </w:p>
    <w:p>
      <w:pPr>
        <w:pStyle w:val="Heading1"/>
      </w:pPr>
      <w:r>
        <w:t>Step 5: Known Issues / Limitations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S.No</w:t>
            </w:r>
          </w:p>
        </w:tc>
        <w:tc>
          <w:tcPr>
            <w:tcW w:type="dxa" w:w="3408"/>
          </w:tcPr>
          <w:p>
            <w:r>
              <w:rPr>
                <w:b/>
              </w:rPr>
              <w:t>Known Issue / Limitation</w:t>
            </w:r>
          </w:p>
        </w:tc>
        <w:tc>
          <w:tcPr>
            <w:tcW w:type="dxa" w:w="3408"/>
          </w:tcPr>
          <w:p>
            <w:r>
              <w:rPr>
                <w:b/>
              </w:rPr>
              <w:t>Workaround / Status</w:t>
            </w:r>
          </w:p>
        </w:tc>
      </w:tr>
      <w:tr>
        <w:tc>
          <w:tcPr>
            <w:tcW w:type="dxa" w:w="3408"/>
          </w:tcPr>
          <w:p>
            <w:r>
              <w:t>1</w:t>
            </w:r>
          </w:p>
        </w:tc>
        <w:tc>
          <w:tcPr>
            <w:tcW w:type="dxa" w:w="3408"/>
          </w:tcPr>
          <w:p>
            <w:r>
              <w:t>To be confirmed during testing</w:t>
            </w:r>
          </w:p>
        </w:tc>
        <w:tc>
          <w:tcPr>
            <w:tcW w:type="dxa" w:w="3408"/>
          </w:tcPr>
          <w:p>
            <w:r>
              <w:t>Record the observed issue and its current status</w:t>
            </w:r>
          </w:p>
        </w:tc>
      </w:tr>
      <w:tr>
        <w:tc>
          <w:tcPr>
            <w:tcW w:type="dxa" w:w="3408"/>
          </w:tcPr>
          <w:p>
            <w:r>
              <w:t>2</w:t>
            </w:r>
          </w:p>
        </w:tc>
        <w:tc>
          <w:tcPr>
            <w:tcW w:type="dxa" w:w="3408"/>
          </w:tcPr>
          <w:p>
            <w:r>
              <w:t>To be confirmed during testing</w:t>
            </w:r>
          </w:p>
        </w:tc>
        <w:tc>
          <w:tcPr>
            <w:tcW w:type="dxa" w:w="3408"/>
          </w:tcPr>
          <w:p>
            <w:r>
              <w:t>Document a workaround if available</w:t>
            </w:r>
          </w:p>
        </w:tc>
      </w:tr>
      <w:tr>
        <w:tc>
          <w:tcPr>
            <w:tcW w:type="dxa" w:w="3408"/>
          </w:tcPr>
          <w:p>
            <w:r>
              <w:t>3</w:t>
            </w:r>
          </w:p>
        </w:tc>
        <w:tc>
          <w:tcPr>
            <w:tcW w:type="dxa" w:w="3408"/>
          </w:tcPr>
          <w:p>
            <w:r>
              <w:t>To be confirmed during testing</w:t>
            </w:r>
          </w:p>
        </w:tc>
        <w:tc>
          <w:tcPr>
            <w:tcW w:type="dxa" w:w="3408"/>
          </w:tcPr>
          <w:p>
            <w:r>
              <w:t>Add further limitations if applicable</w:t>
            </w:r>
          </w:p>
        </w:tc>
      </w:tr>
    </w:tbl>
    <w:p/>
    <w:p>
      <w:r>
        <w:rPr>
          <w:b/>
        </w:rPr>
        <w:t xml:space="preserve">Submission reminder: </w:t>
      </w:r>
      <w:r>
        <w:t>This document is a prepared template. Verify every status, folder name, command, URL, and deployment detail against the actual project before submitting.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