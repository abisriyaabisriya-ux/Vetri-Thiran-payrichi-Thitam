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BRAINSTORMING &amp; IDEA PRIORITIZATION TEMPLATE</w:t>
      </w:r>
    </w:p>
    <w:p>
      <w:pPr>
        <w:jc w:val="center"/>
      </w:pPr>
      <w:r>
        <w:rPr>
          <w:b/>
          <w:sz w:val="26"/>
        </w:rPr>
        <w:t>Project: FitBuddy AI Fitness Plan Generator – Gemini Models</w:t>
      </w:r>
    </w:p>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Team Leader</w:t>
            </w:r>
          </w:p>
        </w:tc>
        <w:tc>
          <w:tcPr>
            <w:tcW w:type="dxa" w:w="5112"/>
          </w:tcPr>
          <w:p>
            <w:r>
              <w:t>Abisreeya S</w:t>
            </w:r>
          </w:p>
        </w:tc>
      </w:tr>
      <w:tr>
        <w:tc>
          <w:tcPr>
            <w:tcW w:type="dxa" w:w="5112"/>
          </w:tcPr>
          <w:p>
            <w:r>
              <w:rPr>
                <w:b/>
              </w:rPr>
              <w:t>Member</w:t>
            </w:r>
          </w:p>
        </w:tc>
        <w:tc>
          <w:tcPr>
            <w:tcW w:type="dxa" w:w="5112"/>
          </w:tcPr>
          <w:p>
            <w:r>
              <w:t>Sahana K</w:t>
            </w:r>
          </w:p>
        </w:tc>
      </w:tr>
      <w:tr>
        <w:tc>
          <w:tcPr>
            <w:tcW w:type="dxa" w:w="5112"/>
          </w:tcPr>
          <w:p>
            <w:r>
              <w:rPr>
                <w:b/>
              </w:rPr>
              <w:t>Member</w:t>
            </w:r>
          </w:p>
        </w:tc>
        <w:tc>
          <w:tcPr>
            <w:tcW w:type="dxa" w:w="5112"/>
          </w:tcPr>
          <w:p>
            <w:r>
              <w:t>Sripriya C</w:t>
            </w:r>
          </w:p>
        </w:tc>
      </w:tr>
      <w:tr>
        <w:tc>
          <w:tcPr>
            <w:tcW w:type="dxa" w:w="5112"/>
          </w:tcPr>
          <w:p>
            <w:r>
              <w:rPr>
                <w:b/>
              </w:rPr>
              <w:t>Member</w:t>
            </w:r>
          </w:p>
        </w:tc>
        <w:tc>
          <w:tcPr>
            <w:tcW w:type="dxa" w:w="5112"/>
          </w:tcPr>
          <w:p>
            <w:r>
              <w:t>Rajakaleeshwari N</w:t>
            </w:r>
          </w:p>
        </w:tc>
      </w:tr>
      <w:tr>
        <w:tc>
          <w:tcPr>
            <w:tcW w:type="dxa" w:w="5112"/>
          </w:tcPr>
          <w:p>
            <w:r>
              <w:rPr>
                <w:b/>
              </w:rPr>
              <w:t>Project Name</w:t>
            </w:r>
          </w:p>
        </w:tc>
        <w:tc>
          <w:tcPr>
            <w:tcW w:type="dxa" w:w="5112"/>
          </w:tcPr>
          <w:p>
            <w:r>
              <w:t>FitBuddy AI Fitness Plan Generator Gemini Models</w:t>
            </w:r>
          </w:p>
        </w:tc>
      </w:tr>
    </w:tbl>
    <w:p>
      <w:r>
        <w:rPr>
          <w:b/>
          <w:sz w:val="26"/>
        </w:rPr>
        <w:t>1. Brainstorming Objective</w:t>
      </w:r>
    </w:p>
    <w:p>
      <w:r>
        <w:t>To generate practical and innovative ideas for developing FitBuddy, an AI-powered fitness plan generator using Gemini models. The goal is to create personalized, safe, easy-to-follow fitness recommendations based on user preferences, goals, fitness level, and available time/equipment.</w:t>
      </w:r>
    </w:p>
    <w:p>
      <w:r>
        <w:rPr>
          <w:b/>
          <w:sz w:val="26"/>
        </w:rPr>
        <w:t>2. Brainstorming Ideas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rPr>
                <w:b/>
              </w:rPr>
              <w:t>No.</w:t>
            </w:r>
          </w:p>
        </w:tc>
        <w:tc>
          <w:tcPr>
            <w:tcW w:type="dxa" w:w="2556"/>
          </w:tcPr>
          <w:p>
            <w:r>
              <w:rPr>
                <w:b/>
              </w:rPr>
              <w:t>Idea</w:t>
            </w:r>
          </w:p>
        </w:tc>
        <w:tc>
          <w:tcPr>
            <w:tcW w:type="dxa" w:w="2556"/>
          </w:tcPr>
          <w:p>
            <w:r>
              <w:rPr>
                <w:b/>
              </w:rPr>
              <w:t>Description</w:t>
            </w:r>
          </w:p>
        </w:tc>
        <w:tc>
          <w:tcPr>
            <w:tcW w:type="dxa" w:w="2556"/>
          </w:tcPr>
          <w:p>
            <w:r>
              <w:rPr>
                <w:b/>
              </w:rPr>
              <w:t>Expected Benefit</w:t>
            </w:r>
          </w:p>
        </w:tc>
      </w:tr>
      <w:tr>
        <w:tc>
          <w:tcPr>
            <w:tcW w:type="dxa" w:w="2556"/>
          </w:tcPr>
          <w:p>
            <w:r>
              <w:t>1</w:t>
            </w:r>
          </w:p>
        </w:tc>
        <w:tc>
          <w:tcPr>
            <w:tcW w:type="dxa" w:w="2556"/>
          </w:tcPr>
          <w:p>
            <w:r>
              <w:t>Personalized Workout Generator</w:t>
            </w:r>
          </w:p>
        </w:tc>
        <w:tc>
          <w:tcPr>
            <w:tcW w:type="dxa" w:w="2556"/>
          </w:tcPr>
          <w:p>
            <w:r>
              <w:t>Generate workout plans based on fitness goals, level, time, and equipment.</w:t>
            </w:r>
          </w:p>
        </w:tc>
        <w:tc>
          <w:tcPr>
            <w:tcW w:type="dxa" w:w="2556"/>
          </w:tcPr>
          <w:p>
            <w:r>
              <w:t>Customized exercise routine</w:t>
            </w:r>
          </w:p>
        </w:tc>
      </w:tr>
      <w:tr>
        <w:tc>
          <w:tcPr>
            <w:tcW w:type="dxa" w:w="2556"/>
          </w:tcPr>
          <w:p>
            <w:r>
              <w:t>2</w:t>
            </w:r>
          </w:p>
        </w:tc>
        <w:tc>
          <w:tcPr>
            <w:tcW w:type="dxa" w:w="2556"/>
          </w:tcPr>
          <w:p>
            <w:r>
              <w:t>AI Diet &amp; Nutrition Suggestions</w:t>
            </w:r>
          </w:p>
        </w:tc>
        <w:tc>
          <w:tcPr>
            <w:tcW w:type="dxa" w:w="2556"/>
          </w:tcPr>
          <w:p>
            <w:r>
              <w:t>Provide general meal and nutrition suggestions aligned with fitness goals.</w:t>
            </w:r>
          </w:p>
        </w:tc>
        <w:tc>
          <w:tcPr>
            <w:tcW w:type="dxa" w:w="2556"/>
          </w:tcPr>
          <w:p>
            <w:r>
              <w:t>Better nutrition planning</w:t>
            </w:r>
          </w:p>
        </w:tc>
      </w:tr>
      <w:tr>
        <w:tc>
          <w:tcPr>
            <w:tcW w:type="dxa" w:w="2556"/>
          </w:tcPr>
          <w:p>
            <w:r>
              <w:t>3</w:t>
            </w:r>
          </w:p>
        </w:tc>
        <w:tc>
          <w:tcPr>
            <w:tcW w:type="dxa" w:w="2556"/>
          </w:tcPr>
          <w:p>
            <w:r>
              <w:t>Daily Fitness Plan</w:t>
            </w:r>
          </w:p>
        </w:tc>
        <w:tc>
          <w:tcPr>
            <w:tcW w:type="dxa" w:w="2556"/>
          </w:tcPr>
          <w:p>
            <w:r>
              <w:t>Create a simple daily schedule combining exercise, warm-up, cool-down, and rest.</w:t>
            </w:r>
          </w:p>
        </w:tc>
        <w:tc>
          <w:tcPr>
            <w:tcW w:type="dxa" w:w="2556"/>
          </w:tcPr>
          <w:p>
            <w:r>
              <w:t>Easy daily guidance</w:t>
            </w:r>
          </w:p>
        </w:tc>
      </w:tr>
      <w:tr>
        <w:tc>
          <w:tcPr>
            <w:tcW w:type="dxa" w:w="2556"/>
          </w:tcPr>
          <w:p>
            <w:r>
              <w:t>4</w:t>
            </w:r>
          </w:p>
        </w:tc>
        <w:tc>
          <w:tcPr>
            <w:tcW w:type="dxa" w:w="2556"/>
          </w:tcPr>
          <w:p>
            <w:r>
              <w:t>Progress Tracking</w:t>
            </w:r>
          </w:p>
        </w:tc>
        <w:tc>
          <w:tcPr>
            <w:tcW w:type="dxa" w:w="2556"/>
          </w:tcPr>
          <w:p>
            <w:r>
              <w:t>Allow users to record workouts and monitor progress over time.</w:t>
            </w:r>
          </w:p>
        </w:tc>
        <w:tc>
          <w:tcPr>
            <w:tcW w:type="dxa" w:w="2556"/>
          </w:tcPr>
          <w:p>
            <w:r>
              <w:t>Motivation and measurable progress</w:t>
            </w:r>
          </w:p>
        </w:tc>
      </w:tr>
      <w:tr>
        <w:tc>
          <w:tcPr>
            <w:tcW w:type="dxa" w:w="2556"/>
          </w:tcPr>
          <w:p>
            <w:r>
              <w:t>5</w:t>
            </w:r>
          </w:p>
        </w:tc>
        <w:tc>
          <w:tcPr>
            <w:tcW w:type="dxa" w:w="2556"/>
          </w:tcPr>
          <w:p>
            <w:r>
              <w:t>AI Fitness Chatbot</w:t>
            </w:r>
          </w:p>
        </w:tc>
        <w:tc>
          <w:tcPr>
            <w:tcW w:type="dxa" w:w="2556"/>
          </w:tcPr>
          <w:p>
            <w:r>
              <w:t>Use Gemini to answer fitness-related questions and explain exercises.</w:t>
            </w:r>
          </w:p>
        </w:tc>
        <w:tc>
          <w:tcPr>
            <w:tcW w:type="dxa" w:w="2556"/>
          </w:tcPr>
          <w:p>
            <w:r>
              <w:t>Interactive user support</w:t>
            </w:r>
          </w:p>
        </w:tc>
      </w:tr>
      <w:tr>
        <w:tc>
          <w:tcPr>
            <w:tcW w:type="dxa" w:w="2556"/>
          </w:tcPr>
          <w:p>
            <w:r>
              <w:t>6</w:t>
            </w:r>
          </w:p>
        </w:tc>
        <w:tc>
          <w:tcPr>
            <w:tcW w:type="dxa" w:w="2556"/>
          </w:tcPr>
          <w:p>
            <w:r>
              <w:t>Adaptive Workout Plans</w:t>
            </w:r>
          </w:p>
        </w:tc>
        <w:tc>
          <w:tcPr>
            <w:tcW w:type="dxa" w:w="2556"/>
          </w:tcPr>
          <w:p>
            <w:r>
              <w:t>Adjust future plans based on user feedback and completed workouts.</w:t>
            </w:r>
          </w:p>
        </w:tc>
        <w:tc>
          <w:tcPr>
            <w:tcW w:type="dxa" w:w="2556"/>
          </w:tcPr>
          <w:p>
            <w:r>
              <w:t>More flexible personalization</w:t>
            </w:r>
          </w:p>
        </w:tc>
      </w:tr>
      <w:tr>
        <w:tc>
          <w:tcPr>
            <w:tcW w:type="dxa" w:w="2556"/>
          </w:tcPr>
          <w:p>
            <w:r>
              <w:t>7</w:t>
            </w:r>
          </w:p>
        </w:tc>
        <w:tc>
          <w:tcPr>
            <w:tcW w:type="dxa" w:w="2556"/>
          </w:tcPr>
          <w:p>
            <w:r>
              <w:t>Exercise Demonstration Guidance</w:t>
            </w:r>
          </w:p>
        </w:tc>
        <w:tc>
          <w:tcPr>
            <w:tcW w:type="dxa" w:w="2556"/>
          </w:tcPr>
          <w:p>
            <w:r>
              <w:t>Provide step-by-step instructions, safety tips, and common mistakes for exercises.</w:t>
            </w:r>
          </w:p>
        </w:tc>
        <w:tc>
          <w:tcPr>
            <w:tcW w:type="dxa" w:w="2556"/>
          </w:tcPr>
          <w:p>
            <w:r>
              <w:t>Improved exercise understanding</w:t>
            </w:r>
          </w:p>
        </w:tc>
      </w:tr>
    </w:tbl>
    <w:p>
      <w:r>
        <w:rPr>
          <w:b/>
          <w:sz w:val="26"/>
        </w:rPr>
        <w:t>3. Idea Prioritization Criteria</w:t>
      </w:r>
    </w:p>
    <w:p>
      <w:r>
        <w:t>Ideas are prioritized using the following criteria:</w:t>
      </w:r>
    </w:p>
    <w:tbl>
      <w:tblPr>
        <w:tblStyle w:val="TableGrid"/>
        <w:tblW w:type="auto" w:w="0"/>
        <w:tblLook w:firstColumn="1" w:firstRow="1" w:lastColumn="0" w:lastRow="0" w:noHBand="0" w:noVBand="1" w:val="04A0"/>
      </w:tblPr>
      <w:tblGrid>
        <w:gridCol w:w="3408"/>
        <w:gridCol w:w="3408"/>
        <w:gridCol w:w="3408"/>
      </w:tblGrid>
      <w:tr>
        <w:tc>
          <w:tcPr>
            <w:tcW w:type="dxa" w:w="3408"/>
          </w:tcPr>
          <w:p>
            <w:r>
              <w:rPr>
                <w:b/>
              </w:rPr>
              <w:t>Criterion</w:t>
            </w:r>
          </w:p>
        </w:tc>
        <w:tc>
          <w:tcPr>
            <w:tcW w:type="dxa" w:w="3408"/>
          </w:tcPr>
          <w:p>
            <w:r>
              <w:rPr>
                <w:b/>
              </w:rPr>
              <w:t>Weight</w:t>
            </w:r>
          </w:p>
        </w:tc>
        <w:tc>
          <w:tcPr>
            <w:tcW w:type="dxa" w:w="3408"/>
          </w:tcPr>
          <w:p>
            <w:r>
              <w:rPr>
                <w:b/>
              </w:rPr>
              <w:t>Meaning</w:t>
            </w:r>
          </w:p>
        </w:tc>
      </w:tr>
      <w:tr>
        <w:tc>
          <w:tcPr>
            <w:tcW w:type="dxa" w:w="3408"/>
          </w:tcPr>
          <w:p>
            <w:r>
              <w:t>User Value</w:t>
            </w:r>
          </w:p>
        </w:tc>
        <w:tc>
          <w:tcPr>
            <w:tcW w:type="dxa" w:w="3408"/>
          </w:tcPr>
          <w:p>
            <w:r>
              <w:t>30%</w:t>
            </w:r>
          </w:p>
        </w:tc>
        <w:tc>
          <w:tcPr>
            <w:tcW w:type="dxa" w:w="3408"/>
          </w:tcPr>
          <w:p>
            <w:r>
              <w:t>How useful the idea is to the target user</w:t>
            </w:r>
          </w:p>
        </w:tc>
      </w:tr>
      <w:tr>
        <w:tc>
          <w:tcPr>
            <w:tcW w:type="dxa" w:w="3408"/>
          </w:tcPr>
          <w:p>
            <w:r>
              <w:t>Technical Feasibility</w:t>
            </w:r>
          </w:p>
        </w:tc>
        <w:tc>
          <w:tcPr>
            <w:tcW w:type="dxa" w:w="3408"/>
          </w:tcPr>
          <w:p>
            <w:r>
              <w:t>25%</w:t>
            </w:r>
          </w:p>
        </w:tc>
        <w:tc>
          <w:tcPr>
            <w:tcW w:type="dxa" w:w="3408"/>
          </w:tcPr>
          <w:p>
            <w:r>
              <w:t>How practical it is to implement with available technology</w:t>
            </w:r>
          </w:p>
        </w:tc>
      </w:tr>
      <w:tr>
        <w:tc>
          <w:tcPr>
            <w:tcW w:type="dxa" w:w="3408"/>
          </w:tcPr>
          <w:p>
            <w:r>
              <w:t>AI/Gemini Relevance</w:t>
            </w:r>
          </w:p>
        </w:tc>
        <w:tc>
          <w:tcPr>
            <w:tcW w:type="dxa" w:w="3408"/>
          </w:tcPr>
          <w:p>
            <w:r>
              <w:t>20%</w:t>
            </w:r>
          </w:p>
        </w:tc>
        <w:tc>
          <w:tcPr>
            <w:tcW w:type="dxa" w:w="3408"/>
          </w:tcPr>
          <w:p>
            <w:r>
              <w:t>How effectively Gemini models can support the feature</w:t>
            </w:r>
          </w:p>
        </w:tc>
      </w:tr>
      <w:tr>
        <w:tc>
          <w:tcPr>
            <w:tcW w:type="dxa" w:w="3408"/>
          </w:tcPr>
          <w:p>
            <w:r>
              <w:t>Impact</w:t>
            </w:r>
          </w:p>
        </w:tc>
        <w:tc>
          <w:tcPr>
            <w:tcW w:type="dxa" w:w="3408"/>
          </w:tcPr>
          <w:p>
            <w:r>
              <w:t>15%</w:t>
            </w:r>
          </w:p>
        </w:tc>
        <w:tc>
          <w:tcPr>
            <w:tcW w:type="dxa" w:w="3408"/>
          </w:tcPr>
          <w:p>
            <w:r>
              <w:t>Potential improvement to the overall fitness experience</w:t>
            </w:r>
          </w:p>
        </w:tc>
      </w:tr>
      <w:tr>
        <w:tc>
          <w:tcPr>
            <w:tcW w:type="dxa" w:w="3408"/>
          </w:tcPr>
          <w:p>
            <w:r>
              <w:t>Implementation Effort</w:t>
            </w:r>
          </w:p>
        </w:tc>
        <w:tc>
          <w:tcPr>
            <w:tcW w:type="dxa" w:w="3408"/>
          </w:tcPr>
          <w:p>
            <w:r>
              <w:t>10%</w:t>
            </w:r>
          </w:p>
        </w:tc>
        <w:tc>
          <w:tcPr>
            <w:tcW w:type="dxa" w:w="3408"/>
          </w:tcPr>
          <w:p>
            <w:r>
              <w:t>Estimated time and effort required; lower effort receives a better score</w:t>
            </w:r>
          </w:p>
        </w:tc>
      </w:tr>
    </w:tbl>
    <w:p>
      <w:r>
        <w:rPr>
          <w:b/>
          <w:sz w:val="26"/>
        </w:rPr>
        <w:t>4. Idea Prioritization Matrix</w:t>
      </w:r>
    </w:p>
    <w:tbl>
      <w:tblPr>
        <w:tblStyle w:val="TableGrid"/>
        <w:tblW w:type="auto" w:w="0"/>
        <w:jc w:val="center"/>
        <w:tblLook w:firstColumn="1" w:firstRow="1" w:lastColumn="0" w:lastRow="0" w:noHBand="0" w:noVBand="1" w:val="04A0"/>
      </w:tblPr>
      <w:tblGrid>
        <w:gridCol w:w="1278"/>
        <w:gridCol w:w="1278"/>
        <w:gridCol w:w="1278"/>
        <w:gridCol w:w="1278"/>
        <w:gridCol w:w="1278"/>
        <w:gridCol w:w="1278"/>
        <w:gridCol w:w="1278"/>
        <w:gridCol w:w="1278"/>
      </w:tblGrid>
      <w:tr>
        <w:tc>
          <w:tcPr>
            <w:tcW w:type="dxa" w:w="1278"/>
          </w:tcPr>
          <w:p>
            <w:r>
              <w:rPr>
                <w:b/>
              </w:rPr>
              <w:t>Idea</w:t>
            </w:r>
          </w:p>
        </w:tc>
        <w:tc>
          <w:tcPr>
            <w:tcW w:type="dxa" w:w="1278"/>
          </w:tcPr>
          <w:p>
            <w:r>
              <w:rPr>
                <w:b/>
              </w:rPr>
              <w:t>User Value</w:t>
              <w:br/>
              <w:t>/10</w:t>
            </w:r>
          </w:p>
        </w:tc>
        <w:tc>
          <w:tcPr>
            <w:tcW w:type="dxa" w:w="1278"/>
          </w:tcPr>
          <w:p>
            <w:r>
              <w:rPr>
                <w:b/>
              </w:rPr>
              <w:t>Feasibility</w:t>
              <w:br/>
              <w:t>/10</w:t>
            </w:r>
          </w:p>
        </w:tc>
        <w:tc>
          <w:tcPr>
            <w:tcW w:type="dxa" w:w="1278"/>
          </w:tcPr>
          <w:p>
            <w:r>
              <w:rPr>
                <w:b/>
              </w:rPr>
              <w:t>Gemini Relevance</w:t>
              <w:br/>
              <w:t>/10</w:t>
            </w:r>
          </w:p>
        </w:tc>
        <w:tc>
          <w:tcPr>
            <w:tcW w:type="dxa" w:w="1278"/>
          </w:tcPr>
          <w:p>
            <w:r>
              <w:rPr>
                <w:b/>
              </w:rPr>
              <w:t>Impact</w:t>
              <w:br/>
              <w:t>/10</w:t>
            </w:r>
          </w:p>
        </w:tc>
        <w:tc>
          <w:tcPr>
            <w:tcW w:type="dxa" w:w="1278"/>
          </w:tcPr>
          <w:p>
            <w:r>
              <w:rPr>
                <w:b/>
              </w:rPr>
              <w:t>Effort</w:t>
              <w:br/>
              <w:t>/10</w:t>
            </w:r>
          </w:p>
        </w:tc>
        <w:tc>
          <w:tcPr>
            <w:tcW w:type="dxa" w:w="1278"/>
          </w:tcPr>
          <w:p>
            <w:r>
              <w:rPr>
                <w:b/>
              </w:rPr>
              <w:t>Priority Score</w:t>
              <w:br/>
              <w:t>/10</w:t>
            </w:r>
          </w:p>
        </w:tc>
        <w:tc>
          <w:tcPr>
            <w:tcW w:type="dxa" w:w="1278"/>
          </w:tcPr>
          <w:p>
            <w:r>
              <w:rPr>
                <w:b/>
              </w:rPr>
              <w:t>Priority</w:t>
            </w:r>
          </w:p>
        </w:tc>
      </w:tr>
      <w:tr>
        <w:tc>
          <w:tcPr>
            <w:tcW w:type="dxa" w:w="1278"/>
          </w:tcPr>
          <w:p>
            <w:r>
              <w:t>Personalized Workout Generator</w:t>
            </w:r>
          </w:p>
        </w:tc>
        <w:tc>
          <w:tcPr>
            <w:tcW w:type="dxa" w:w="1278"/>
          </w:tcPr>
          <w:p>
            <w:r>
              <w:t>10</w:t>
            </w:r>
          </w:p>
        </w:tc>
        <w:tc>
          <w:tcPr>
            <w:tcW w:type="dxa" w:w="1278"/>
          </w:tcPr>
          <w:p>
            <w:r>
              <w:t>9</w:t>
            </w:r>
          </w:p>
        </w:tc>
        <w:tc>
          <w:tcPr>
            <w:tcW w:type="dxa" w:w="1278"/>
          </w:tcPr>
          <w:p>
            <w:r>
              <w:t>10</w:t>
            </w:r>
          </w:p>
        </w:tc>
        <w:tc>
          <w:tcPr>
            <w:tcW w:type="dxa" w:w="1278"/>
          </w:tcPr>
          <w:p>
            <w:r>
              <w:t>10</w:t>
            </w:r>
          </w:p>
        </w:tc>
        <w:tc>
          <w:tcPr>
            <w:tcW w:type="dxa" w:w="1278"/>
          </w:tcPr>
          <w:p>
            <w:r>
              <w:t>8</w:t>
            </w:r>
          </w:p>
        </w:tc>
        <w:tc>
          <w:tcPr>
            <w:tcW w:type="dxa" w:w="1278"/>
          </w:tcPr>
          <w:p>
            <w:r>
              <w:t>9.5</w:t>
            </w:r>
          </w:p>
        </w:tc>
        <w:tc>
          <w:tcPr>
            <w:tcW w:type="dxa" w:w="1278"/>
          </w:tcPr>
          <w:p>
            <w:r>
              <w:t>High</w:t>
            </w:r>
          </w:p>
        </w:tc>
      </w:tr>
      <w:tr>
        <w:tc>
          <w:tcPr>
            <w:tcW w:type="dxa" w:w="1278"/>
          </w:tcPr>
          <w:p>
            <w:r>
              <w:t>AI Diet &amp; Nutrition Suggestions</w:t>
            </w:r>
          </w:p>
        </w:tc>
        <w:tc>
          <w:tcPr>
            <w:tcW w:type="dxa" w:w="1278"/>
          </w:tcPr>
          <w:p>
            <w:r>
              <w:t>9</w:t>
            </w:r>
          </w:p>
        </w:tc>
        <w:tc>
          <w:tcPr>
            <w:tcW w:type="dxa" w:w="1278"/>
          </w:tcPr>
          <w:p>
            <w:r>
              <w:t>8</w:t>
            </w:r>
          </w:p>
        </w:tc>
        <w:tc>
          <w:tcPr>
            <w:tcW w:type="dxa" w:w="1278"/>
          </w:tcPr>
          <w:p>
            <w:r>
              <w:t>9</w:t>
            </w:r>
          </w:p>
        </w:tc>
        <w:tc>
          <w:tcPr>
            <w:tcW w:type="dxa" w:w="1278"/>
          </w:tcPr>
          <w:p>
            <w:r>
              <w:t>9</w:t>
            </w:r>
          </w:p>
        </w:tc>
        <w:tc>
          <w:tcPr>
            <w:tcW w:type="dxa" w:w="1278"/>
          </w:tcPr>
          <w:p>
            <w:r>
              <w:t>7</w:t>
            </w:r>
          </w:p>
        </w:tc>
        <w:tc>
          <w:tcPr>
            <w:tcW w:type="dxa" w:w="1278"/>
          </w:tcPr>
          <w:p>
            <w:r>
              <w:t>8.6</w:t>
            </w:r>
          </w:p>
        </w:tc>
        <w:tc>
          <w:tcPr>
            <w:tcW w:type="dxa" w:w="1278"/>
          </w:tcPr>
          <w:p>
            <w:r>
              <w:t>High</w:t>
            </w:r>
          </w:p>
        </w:tc>
      </w:tr>
      <w:tr>
        <w:tc>
          <w:tcPr>
            <w:tcW w:type="dxa" w:w="1278"/>
          </w:tcPr>
          <w:p>
            <w:r>
              <w:t>Daily Fitness Plan</w:t>
            </w:r>
          </w:p>
        </w:tc>
        <w:tc>
          <w:tcPr>
            <w:tcW w:type="dxa" w:w="1278"/>
          </w:tcPr>
          <w:p>
            <w:r>
              <w:t>9</w:t>
            </w:r>
          </w:p>
        </w:tc>
        <w:tc>
          <w:tcPr>
            <w:tcW w:type="dxa" w:w="1278"/>
          </w:tcPr>
          <w:p>
            <w:r>
              <w:t>9</w:t>
            </w:r>
          </w:p>
        </w:tc>
        <w:tc>
          <w:tcPr>
            <w:tcW w:type="dxa" w:w="1278"/>
          </w:tcPr>
          <w:p>
            <w:r>
              <w:t>9</w:t>
            </w:r>
          </w:p>
        </w:tc>
        <w:tc>
          <w:tcPr>
            <w:tcW w:type="dxa" w:w="1278"/>
          </w:tcPr>
          <w:p>
            <w:r>
              <w:t>9</w:t>
            </w:r>
          </w:p>
        </w:tc>
        <w:tc>
          <w:tcPr>
            <w:tcW w:type="dxa" w:w="1278"/>
          </w:tcPr>
          <w:p>
            <w:r>
              <w:t>9</w:t>
            </w:r>
          </w:p>
        </w:tc>
        <w:tc>
          <w:tcPr>
            <w:tcW w:type="dxa" w:w="1278"/>
          </w:tcPr>
          <w:p>
            <w:r>
              <w:t>9.0</w:t>
            </w:r>
          </w:p>
        </w:tc>
        <w:tc>
          <w:tcPr>
            <w:tcW w:type="dxa" w:w="1278"/>
          </w:tcPr>
          <w:p>
            <w:r>
              <w:t>High</w:t>
            </w:r>
          </w:p>
        </w:tc>
      </w:tr>
      <w:tr>
        <w:tc>
          <w:tcPr>
            <w:tcW w:type="dxa" w:w="1278"/>
          </w:tcPr>
          <w:p>
            <w:r>
              <w:t>Progress Tracking</w:t>
            </w:r>
          </w:p>
        </w:tc>
        <w:tc>
          <w:tcPr>
            <w:tcW w:type="dxa" w:w="1278"/>
          </w:tcPr>
          <w:p>
            <w:r>
              <w:t>8</w:t>
            </w:r>
          </w:p>
        </w:tc>
        <w:tc>
          <w:tcPr>
            <w:tcW w:type="dxa" w:w="1278"/>
          </w:tcPr>
          <w:p>
            <w:r>
              <w:t>8</w:t>
            </w:r>
          </w:p>
        </w:tc>
        <w:tc>
          <w:tcPr>
            <w:tcW w:type="dxa" w:w="1278"/>
          </w:tcPr>
          <w:p>
            <w:r>
              <w:t>7</w:t>
            </w:r>
          </w:p>
        </w:tc>
        <w:tc>
          <w:tcPr>
            <w:tcW w:type="dxa" w:w="1278"/>
          </w:tcPr>
          <w:p>
            <w:r>
              <w:t>9</w:t>
            </w:r>
          </w:p>
        </w:tc>
        <w:tc>
          <w:tcPr>
            <w:tcW w:type="dxa" w:w="1278"/>
          </w:tcPr>
          <w:p>
            <w:r>
              <w:t>7</w:t>
            </w:r>
          </w:p>
        </w:tc>
        <w:tc>
          <w:tcPr>
            <w:tcW w:type="dxa" w:w="1278"/>
          </w:tcPr>
          <w:p>
            <w:r>
              <w:t>7.9</w:t>
            </w:r>
          </w:p>
        </w:tc>
        <w:tc>
          <w:tcPr>
            <w:tcW w:type="dxa" w:w="1278"/>
          </w:tcPr>
          <w:p>
            <w:r>
              <w:t>Medium</w:t>
            </w:r>
          </w:p>
        </w:tc>
      </w:tr>
      <w:tr>
        <w:tc>
          <w:tcPr>
            <w:tcW w:type="dxa" w:w="1278"/>
          </w:tcPr>
          <w:p>
            <w:r>
              <w:t>AI Fitness Chatbot</w:t>
            </w:r>
          </w:p>
        </w:tc>
        <w:tc>
          <w:tcPr>
            <w:tcW w:type="dxa" w:w="1278"/>
          </w:tcPr>
          <w:p>
            <w:r>
              <w:t>9</w:t>
            </w:r>
          </w:p>
        </w:tc>
        <w:tc>
          <w:tcPr>
            <w:tcW w:type="dxa" w:w="1278"/>
          </w:tcPr>
          <w:p>
            <w:r>
              <w:t>9</w:t>
            </w:r>
          </w:p>
        </w:tc>
        <w:tc>
          <w:tcPr>
            <w:tcW w:type="dxa" w:w="1278"/>
          </w:tcPr>
          <w:p>
            <w:r>
              <w:t>10</w:t>
            </w:r>
          </w:p>
        </w:tc>
        <w:tc>
          <w:tcPr>
            <w:tcW w:type="dxa" w:w="1278"/>
          </w:tcPr>
          <w:p>
            <w:r>
              <w:t>9</w:t>
            </w:r>
          </w:p>
        </w:tc>
        <w:tc>
          <w:tcPr>
            <w:tcW w:type="dxa" w:w="1278"/>
          </w:tcPr>
          <w:p>
            <w:r>
              <w:t>8</w:t>
            </w:r>
          </w:p>
        </w:tc>
        <w:tc>
          <w:tcPr>
            <w:tcW w:type="dxa" w:w="1278"/>
          </w:tcPr>
          <w:p>
            <w:r>
              <w:t>9.2</w:t>
            </w:r>
          </w:p>
        </w:tc>
        <w:tc>
          <w:tcPr>
            <w:tcW w:type="dxa" w:w="1278"/>
          </w:tcPr>
          <w:p>
            <w:r>
              <w:t>High</w:t>
            </w:r>
          </w:p>
        </w:tc>
      </w:tr>
      <w:tr>
        <w:tc>
          <w:tcPr>
            <w:tcW w:type="dxa" w:w="1278"/>
          </w:tcPr>
          <w:p>
            <w:r>
              <w:t>Adaptive Workout Plans</w:t>
            </w:r>
          </w:p>
        </w:tc>
        <w:tc>
          <w:tcPr>
            <w:tcW w:type="dxa" w:w="1278"/>
          </w:tcPr>
          <w:p>
            <w:r>
              <w:t>9</w:t>
            </w:r>
          </w:p>
        </w:tc>
        <w:tc>
          <w:tcPr>
            <w:tcW w:type="dxa" w:w="1278"/>
          </w:tcPr>
          <w:p>
            <w:r>
              <w:t>7</w:t>
            </w:r>
          </w:p>
        </w:tc>
        <w:tc>
          <w:tcPr>
            <w:tcW w:type="dxa" w:w="1278"/>
          </w:tcPr>
          <w:p>
            <w:r>
              <w:t>10</w:t>
            </w:r>
          </w:p>
        </w:tc>
        <w:tc>
          <w:tcPr>
            <w:tcW w:type="dxa" w:w="1278"/>
          </w:tcPr>
          <w:p>
            <w:r>
              <w:t>10</w:t>
            </w:r>
          </w:p>
        </w:tc>
        <w:tc>
          <w:tcPr>
            <w:tcW w:type="dxa" w:w="1278"/>
          </w:tcPr>
          <w:p>
            <w:r>
              <w:t>6</w:t>
            </w:r>
          </w:p>
        </w:tc>
        <w:tc>
          <w:tcPr>
            <w:tcW w:type="dxa" w:w="1278"/>
          </w:tcPr>
          <w:p>
            <w:r>
              <w:t>8.8</w:t>
            </w:r>
          </w:p>
        </w:tc>
        <w:tc>
          <w:tcPr>
            <w:tcW w:type="dxa" w:w="1278"/>
          </w:tcPr>
          <w:p>
            <w:r>
              <w:t>High</w:t>
            </w:r>
          </w:p>
        </w:tc>
      </w:tr>
      <w:tr>
        <w:tc>
          <w:tcPr>
            <w:tcW w:type="dxa" w:w="1278"/>
          </w:tcPr>
          <w:p>
            <w:r>
              <w:t>Exercise Demonstration Guidance</w:t>
            </w:r>
          </w:p>
        </w:tc>
        <w:tc>
          <w:tcPr>
            <w:tcW w:type="dxa" w:w="1278"/>
          </w:tcPr>
          <w:p>
            <w:r>
              <w:t>8</w:t>
            </w:r>
          </w:p>
        </w:tc>
        <w:tc>
          <w:tcPr>
            <w:tcW w:type="dxa" w:w="1278"/>
          </w:tcPr>
          <w:p>
            <w:r>
              <w:t>8</w:t>
            </w:r>
          </w:p>
        </w:tc>
        <w:tc>
          <w:tcPr>
            <w:tcW w:type="dxa" w:w="1278"/>
          </w:tcPr>
          <w:p>
            <w:r>
              <w:t>8</w:t>
            </w:r>
          </w:p>
        </w:tc>
        <w:tc>
          <w:tcPr>
            <w:tcW w:type="dxa" w:w="1278"/>
          </w:tcPr>
          <w:p>
            <w:r>
              <w:t>9</w:t>
            </w:r>
          </w:p>
        </w:tc>
        <w:tc>
          <w:tcPr>
            <w:tcW w:type="dxa" w:w="1278"/>
          </w:tcPr>
          <w:p>
            <w:r>
              <w:t>7</w:t>
            </w:r>
          </w:p>
        </w:tc>
        <w:tc>
          <w:tcPr>
            <w:tcW w:type="dxa" w:w="1278"/>
          </w:tcPr>
          <w:p>
            <w:r>
              <w:t>8.0</w:t>
            </w:r>
          </w:p>
        </w:tc>
        <w:tc>
          <w:tcPr>
            <w:tcW w:type="dxa" w:w="1278"/>
          </w:tcPr>
          <w:p>
            <w:r>
              <w:t>Medium</w:t>
            </w:r>
          </w:p>
        </w:tc>
      </w:tr>
    </w:tbl>
    <w:p>
      <w:r>
        <w:rPr>
          <w:b/>
          <w:sz w:val="26"/>
        </w:rPr>
        <w:t>5. Selected Priority Ideas</w:t>
      </w:r>
    </w:p>
    <w:p>
      <w:pPr>
        <w:pStyle w:val="ListNumber"/>
      </w:pPr>
      <w:r>
        <w:t>1. Personalized Workout Generator</w:t>
      </w:r>
    </w:p>
    <w:p>
      <w:pPr>
        <w:pStyle w:val="ListNumber"/>
      </w:pPr>
      <w:r>
        <w:t>2. AI Fitness Chatbot</w:t>
      </w:r>
    </w:p>
    <w:p>
      <w:pPr>
        <w:pStyle w:val="ListNumber"/>
      </w:pPr>
      <w:r>
        <w:t>3. Daily Fitness Plan</w:t>
      </w:r>
    </w:p>
    <w:p>
      <w:pPr>
        <w:pStyle w:val="ListNumber"/>
      </w:pPr>
      <w:r>
        <w:t>4. Adaptive Workout Plans</w:t>
      </w:r>
    </w:p>
    <w:p>
      <w:pPr>
        <w:pStyle w:val="ListNumber"/>
      </w:pPr>
      <w:r>
        <w:t>5. AI Diet &amp; Nutrition Suggestions</w:t>
      </w:r>
    </w:p>
    <w:p>
      <w:r>
        <w:rPr>
          <w:b/>
          <w:sz w:val="26"/>
        </w:rPr>
        <w:t>6. Final Selected Concept</w:t>
      </w:r>
    </w:p>
    <w:p>
      <w:r>
        <w:t>The team selected a personalized AI fitness planning system as the core concept. FitBuddy will use Gemini models to understand user inputs and generate structured fitness plans. The system can combine personalized workouts, daily schedules, progress-based adjustments, and conversational AI assistance in a single platform.</w:t>
      </w:r>
    </w:p>
    <w:p>
      <w:r>
        <w:rPr>
          <w:b/>
          <w:sz w:val="26"/>
        </w:rPr>
        <w:t>7. Team Discussion &amp; Decision</w:t>
      </w:r>
    </w:p>
    <w:tbl>
      <w:tblPr>
        <w:tblStyle w:val="TableGrid"/>
        <w:tblW w:type="auto" w:w="0"/>
        <w:tblLook w:firstColumn="1" w:firstRow="1" w:lastColumn="0" w:lastRow="0" w:noHBand="0" w:noVBand="1" w:val="04A0"/>
      </w:tblPr>
      <w:tblGrid>
        <w:gridCol w:w="3408"/>
        <w:gridCol w:w="3408"/>
        <w:gridCol w:w="3408"/>
      </w:tblGrid>
      <w:tr>
        <w:tc>
          <w:tcPr>
            <w:tcW w:type="dxa" w:w="3408"/>
          </w:tcPr>
          <w:p>
            <w:r>
              <w:rPr>
                <w:b/>
              </w:rPr>
              <w:t>Team Member</w:t>
            </w:r>
          </w:p>
        </w:tc>
        <w:tc>
          <w:tcPr>
            <w:tcW w:type="dxa" w:w="3408"/>
          </w:tcPr>
          <w:p>
            <w:r>
              <w:rPr>
                <w:b/>
              </w:rPr>
              <w:t>Contribution / Suggestion</w:t>
            </w:r>
          </w:p>
        </w:tc>
        <w:tc>
          <w:tcPr>
            <w:tcW w:type="dxa" w:w="3408"/>
          </w:tcPr>
          <w:p>
            <w:r>
              <w:rPr>
                <w:b/>
              </w:rPr>
              <w:t>Decision / Remarks</w:t>
            </w:r>
          </w:p>
        </w:tc>
      </w:tr>
      <w:tr>
        <w:tc>
          <w:tcPr>
            <w:tcW w:type="dxa" w:w="3408"/>
          </w:tcPr>
          <w:p/>
        </w:tc>
        <w:tc>
          <w:tcPr>
            <w:tcW w:type="dxa" w:w="3408"/>
          </w:tcPr>
          <w:p/>
        </w:tc>
        <w:tc>
          <w:tcPr>
            <w:tcW w:type="dxa" w:w="3408"/>
          </w:tcPr>
          <w:p/>
        </w:tc>
      </w:tr>
      <w:tr>
        <w:tc>
          <w:tcPr>
            <w:tcW w:type="dxa" w:w="3408"/>
          </w:tcPr>
          <w:p/>
        </w:tc>
        <w:tc>
          <w:tcPr>
            <w:tcW w:type="dxa" w:w="3408"/>
          </w:tcPr>
          <w:p/>
        </w:tc>
        <w:tc>
          <w:tcPr>
            <w:tcW w:type="dxa" w:w="3408"/>
          </w:tcPr>
          <w:p/>
        </w:tc>
      </w:tr>
      <w:tr>
        <w:tc>
          <w:tcPr>
            <w:tcW w:type="dxa" w:w="3408"/>
          </w:tcPr>
          <w:p/>
        </w:tc>
        <w:tc>
          <w:tcPr>
            <w:tcW w:type="dxa" w:w="3408"/>
          </w:tcPr>
          <w:p/>
        </w:tc>
        <w:tc>
          <w:tcPr>
            <w:tcW w:type="dxa" w:w="3408"/>
          </w:tcPr>
          <w:p/>
        </w:tc>
      </w:tr>
      <w:tr>
        <w:tc>
          <w:tcPr>
            <w:tcW w:type="dxa" w:w="3408"/>
          </w:tcPr>
          <w:p>
            <w:r>
              <w:t>Abisreeya S</w:t>
            </w:r>
          </w:p>
        </w:tc>
        <w:tc>
          <w:tcPr>
            <w:tcW w:type="dxa" w:w="3408"/>
          </w:tcPr>
          <w:p>
            <w:r/>
          </w:p>
        </w:tc>
        <w:tc>
          <w:tcPr>
            <w:tcW w:type="dxa" w:w="3408"/>
          </w:tcPr>
          <w:p>
            <w:r/>
          </w:p>
        </w:tc>
      </w:tr>
      <w:tr>
        <w:tc>
          <w:tcPr>
            <w:tcW w:type="dxa" w:w="3408"/>
          </w:tcPr>
          <w:p>
            <w:r>
              <w:t>Sahana K</w:t>
            </w:r>
          </w:p>
        </w:tc>
        <w:tc>
          <w:tcPr>
            <w:tcW w:type="dxa" w:w="3408"/>
          </w:tcPr>
          <w:p>
            <w:r/>
          </w:p>
        </w:tc>
        <w:tc>
          <w:tcPr>
            <w:tcW w:type="dxa" w:w="3408"/>
          </w:tcPr>
          <w:p>
            <w:r/>
          </w:p>
        </w:tc>
      </w:tr>
      <w:tr>
        <w:tc>
          <w:tcPr>
            <w:tcW w:type="dxa" w:w="3408"/>
          </w:tcPr>
          <w:p>
            <w:r>
              <w:t>Sripriya C</w:t>
            </w:r>
          </w:p>
        </w:tc>
        <w:tc>
          <w:tcPr>
            <w:tcW w:type="dxa" w:w="3408"/>
          </w:tcPr>
          <w:p>
            <w:r/>
          </w:p>
        </w:tc>
        <w:tc>
          <w:tcPr>
            <w:tcW w:type="dxa" w:w="3408"/>
          </w:tcPr>
          <w:p>
            <w:r/>
          </w:p>
        </w:tc>
      </w:tr>
      <w:tr>
        <w:tc>
          <w:tcPr>
            <w:tcW w:type="dxa" w:w="3408"/>
          </w:tcPr>
          <w:p>
            <w:r>
              <w:t>Rajakaleeshwari N</w:t>
            </w:r>
          </w:p>
        </w:tc>
        <w:tc>
          <w:tcPr>
            <w:tcW w:type="dxa" w:w="3408"/>
          </w:tcPr>
          <w:p>
            <w:r/>
          </w:p>
        </w:tc>
        <w:tc>
          <w:tcPr>
            <w:tcW w:type="dxa" w:w="3408"/>
          </w:tcPr>
          <w:p>
            <w:r/>
          </w:p>
        </w:tc>
      </w:tr>
    </w:tbl>
    <w:p>
      <w:r>
        <w:rPr>
          <w:b/>
          <w:sz w:val="26"/>
        </w:rPr>
        <w:t>8. Conclusion</w:t>
      </w:r>
    </w:p>
    <w:p>
      <w:r>
        <w:t>The brainstorming process helped the team identify the most relevant features for FitBuddy. The prioritization matrix provides a structured way to focus development on features that offer strong user value, practical implementation, and effective use of Gemini models.</w:t>
      </w:r>
    </w:p>
    <w:p/>
    <w:p>
      <w:pPr>
        <w:jc w:val="center"/>
      </w:pPr>
      <w:r>
        <w:rPr>
          <w:i/>
        </w:rPr>
        <w:t>Prepared for: FitBuddy AI Fitness Plan Generator Project</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