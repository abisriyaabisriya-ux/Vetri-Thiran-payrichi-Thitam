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36"/>
        </w:rPr>
        <w:t>Demonstration of Proposed Features</w:t>
      </w:r>
    </w:p>
    <w:p>
      <w:pPr>
        <w:jc w:val="center"/>
      </w:pPr>
      <w:r>
        <w:rPr>
          <w:i/>
          <w:sz w:val="20"/>
        </w:rPr>
        <w:t>Fitbuddy AI Fitness Plan Genetor Gemini Modls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64"/>
            <w:vAlign w:val="center"/>
          </w:tcPr>
          <w:p>
            <w:r>
              <w:t>30 September 2026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664"/>
            <w:vAlign w:val="center"/>
          </w:tcPr>
          <w:p>
            <w:r>
              <w:t>Not provided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664"/>
            <w:vAlign w:val="center"/>
          </w:tcPr>
          <w:p>
            <w:r>
              <w:t>1 Mark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664"/>
            <w:vAlign w:val="center"/>
          </w:tcPr>
          <w:p>
            <w:r>
              <w:t>Fitbuddy AI Fitness Plan Genetor Gemini Modls</w:t>
            </w:r>
          </w:p>
        </w:tc>
      </w:tr>
    </w:tbl>
    <w:p>
      <w:pPr>
        <w:pStyle w:val="Heading2"/>
      </w:pPr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328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328"/>
          </w:tcPr>
          <w:p>
            <w:r>
              <w:t>Team Leader</w:t>
            </w:r>
          </w:p>
        </w:tc>
        <w:tc>
          <w:tcPr>
            <w:tcW w:type="dxa" w:w="5328"/>
          </w:tcPr>
          <w:p>
            <w:r>
              <w:t>Abisreeya S</w:t>
            </w:r>
          </w:p>
        </w:tc>
      </w:tr>
      <w:tr>
        <w:tc>
          <w:tcPr>
            <w:tcW w:type="dxa" w:w="5328"/>
          </w:tcPr>
          <w:p>
            <w:r>
              <w:t>Member</w:t>
            </w:r>
          </w:p>
        </w:tc>
        <w:tc>
          <w:tcPr>
            <w:tcW w:type="dxa" w:w="5328"/>
          </w:tcPr>
          <w:p>
            <w:r>
              <w:t>Sahana K</w:t>
            </w:r>
          </w:p>
        </w:tc>
      </w:tr>
      <w:tr>
        <w:tc>
          <w:tcPr>
            <w:tcW w:type="dxa" w:w="5328"/>
          </w:tcPr>
          <w:p>
            <w:r>
              <w:t>Member</w:t>
            </w:r>
          </w:p>
        </w:tc>
        <w:tc>
          <w:tcPr>
            <w:tcW w:type="dxa" w:w="5328"/>
          </w:tcPr>
          <w:p>
            <w:r>
              <w:t>Sripriya C</w:t>
            </w:r>
          </w:p>
        </w:tc>
      </w:tr>
      <w:tr>
        <w:tc>
          <w:tcPr>
            <w:tcW w:type="dxa" w:w="5328"/>
          </w:tcPr>
          <w:p>
            <w:r>
              <w:t>Member</w:t>
            </w:r>
          </w:p>
        </w:tc>
        <w:tc>
          <w:tcPr>
            <w:tcW w:type="dxa" w:w="5328"/>
          </w:tcPr>
          <w:p>
            <w:r>
              <w:t>Rajakaleeshwari N</w:t>
            </w:r>
          </w:p>
        </w:tc>
      </w:tr>
    </w:tbl>
    <w:p>
      <w:pPr>
        <w:pStyle w:val="Heading2"/>
      </w:pPr>
      <w:r>
        <w:t>Demonstration of Proposed Features</w:t>
      </w:r>
    </w:p>
    <w:p>
      <w:r>
        <w:t>This document records proposed features and provides a checklist for confirming implementation and demonstration. The statuses below are an illustrative draft only; verify them against the actual project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b/>
                <w:sz w:val="16"/>
              </w:rPr>
              <w:t>S.No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6"/>
              </w:rPr>
              <w:t>Feature Name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6"/>
              </w:rPr>
              <w:t>Status (Implemented / Partial / Pending)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6"/>
              </w:rPr>
              <w:t>Demonstrated (Yes / No)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User Profile &amp; Goal Input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Collect user details such as fitness goal, experience level, and preferences.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Confirm required fields and input validation during the demo.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AI Workout Plan Generation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Generate a personalized workout plan using the Gemini model.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Verify the Gemini API connection and generated plan.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Nutrition Guidance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Provide general meal and hydration suggestions aligned with the user's goal.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Demonstrate output and ensure guidance is presented as general information.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Goal-Based Personalization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Adapt the plan to the user's selected goal and fitness level.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Test at least two different user profiles.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Plan Display &amp; Readability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Present the generated fitness plan in a clear, organized format.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Check layout, headings, and readability in the live demo.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Safety &amp; Responsible Guidance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Show a reminder to adapt activity to individual needs and seek professional advice when appropriate.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Confirm safety note appears with generated recommendations.</w:t>
            </w:r>
          </w:p>
        </w:tc>
      </w:tr>
    </w:tbl>
    <w:p>
      <w:pPr>
        <w:pStyle w:val="Heading2"/>
      </w:pPr>
      <w:r>
        <w:t>Feature Implementation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Total Features Proposed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Total Features Implemented</w:t>
            </w:r>
          </w:p>
        </w:tc>
        <w:tc>
          <w:tcPr>
            <w:tcW w:type="dxa" w:w="5328"/>
          </w:tcPr>
          <w:p>
            <w:r>
              <w:t>1 (draft status; verify)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Total Features Demonstrated</w:t>
            </w:r>
          </w:p>
        </w:tc>
        <w:tc>
          <w:tcPr>
            <w:tcW w:type="dxa" w:w="5328"/>
          </w:tcPr>
          <w:p>
            <w:r>
              <w:t>0 marked Yes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Overall Implementation Rate (%)</w:t>
            </w:r>
          </w:p>
        </w:tc>
        <w:tc>
          <w:tcPr>
            <w:tcW w:type="dxa" w:w="5328"/>
          </w:tcPr>
          <w:p>
            <w:r>
              <w:t>To be confirmed after verification</w:t>
            </w:r>
          </w:p>
        </w:tc>
      </w:tr>
    </w:tbl>
    <w:p>
      <w:r>
        <w:t>Note: Update the status, demonstration column, remarks, and implementation rate after checking the working application. This draft does not independently verify which features are complete.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