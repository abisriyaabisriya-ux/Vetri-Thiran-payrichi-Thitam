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TEAM INVOLVEMENT IN DEMONSTRATION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Date</w:t>
            </w:r>
          </w:p>
        </w:tc>
        <w:tc>
          <w:tcPr>
            <w:tcW w:type="dxa" w:w="4320"/>
          </w:tcPr>
          <w:p>
            <w:r>
              <w:t>25.09.2026</w:t>
            </w:r>
          </w:p>
        </w:tc>
      </w:tr>
      <w:tr>
        <w:tc>
          <w:tcPr>
            <w:tcW w:type="dxa" w:w="4320"/>
          </w:tcPr>
          <w:p>
            <w:r>
              <w:rPr>
                <w:b/>
              </w:rPr>
              <w:t>Team ID</w:t>
            </w:r>
          </w:p>
        </w:tc>
        <w:tc>
          <w:tcPr>
            <w:tcW w:type="dxa" w:w="4320"/>
          </w:tcPr>
          <w:p>
            <w:r>
              <w:t>SWTID-2026-5226</w:t>
            </w:r>
          </w:p>
        </w:tc>
      </w:tr>
      <w:tr>
        <w:tc>
          <w:tcPr>
            <w:tcW w:type="dxa" w:w="4320"/>
          </w:tcPr>
          <w:p>
            <w:r>
              <w:rPr>
                <w:b/>
              </w:rPr>
              <w:t>Project Name</w:t>
            </w:r>
          </w:p>
        </w:tc>
        <w:tc>
          <w:tcPr>
            <w:tcW w:type="dxa" w:w="4320"/>
          </w:tcPr>
          <w:p>
            <w:r>
              <w:t>Fitbuddy AI Fitness Plan Genetor Gemini Modls</w:t>
            </w:r>
          </w:p>
        </w:tc>
      </w:tr>
      <w:tr>
        <w:tc>
          <w:tcPr>
            <w:tcW w:type="dxa" w:w="4320"/>
          </w:tcPr>
          <w:p>
            <w:r>
              <w:rPr>
                <w:b/>
              </w:rPr>
              <w:t>Maximum Marks</w:t>
            </w:r>
          </w:p>
        </w:tc>
        <w:tc>
          <w:tcPr>
            <w:tcW w:type="dxa" w:w="4320"/>
          </w:tcPr>
          <w:p>
            <w:r>
              <w:t>1 Mark</w:t>
            </w:r>
          </w:p>
        </w:tc>
      </w:tr>
    </w:tbl>
    <w:p/>
    <w:p>
      <w:r>
        <w:t>This document records the active participation and roles of each team member during the project demonstration. It ensures that every member contributes meaningfully to the presentation and that responsibilities are distributed fairly and clearly.</w:t>
      </w:r>
    </w:p>
    <w:p/>
    <w:p>
      <w:r>
        <w:rPr>
          <w:b/>
          <w:sz w:val="26"/>
        </w:rPr>
        <w:t>Team Involvement in Demonstration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Pr>
          <w:p>
            <w:r>
              <w:rPr>
                <w:b/>
              </w:rPr>
              <w:t>S.No</w:t>
            </w:r>
          </w:p>
        </w:tc>
        <w:tc>
          <w:tcPr>
            <w:tcW w:type="dxa" w:w="1440"/>
            <w:vAlign w:val="center"/>
          </w:tcPr>
          <w:p>
            <w:r>
              <w:rPr>
                <w:b/>
              </w:rPr>
              <w:t>Team Member Name</w:t>
            </w:r>
          </w:p>
        </w:tc>
        <w:tc>
          <w:tcPr>
            <w:tcW w:type="dxa" w:w="1440"/>
            <w:vAlign w:val="center"/>
          </w:tcPr>
          <w:p>
            <w:r>
              <w:rPr>
                <w:b/>
              </w:rPr>
              <w:t>Role in Demo</w:t>
            </w:r>
          </w:p>
        </w:tc>
        <w:tc>
          <w:tcPr>
            <w:tcW w:type="dxa" w:w="1440"/>
            <w:vAlign w:val="center"/>
          </w:tcPr>
          <w:p>
            <w:r>
              <w:rPr>
                <w:b/>
              </w:rPr>
              <w:t>Section Presented</w:t>
            </w:r>
          </w:p>
        </w:tc>
        <w:tc>
          <w:tcPr>
            <w:tcW w:type="dxa" w:w="1440"/>
            <w:vAlign w:val="center"/>
          </w:tcPr>
          <w:p>
            <w:r>
              <w:rPr>
                <w:b/>
              </w:rPr>
              <w:t>Contribution Summary</w:t>
            </w:r>
          </w:p>
        </w:tc>
        <w:tc>
          <w:tcPr>
            <w:tcW w:type="dxa" w:w="1440"/>
            <w:vAlign w:val="center"/>
          </w:tcPr>
          <w:p>
            <w:r>
              <w:rPr>
                <w:b/>
              </w:rPr>
              <w:t>Participation</w:t>
            </w:r>
          </w:p>
        </w:tc>
      </w:tr>
      <w:tr>
        <w:tc>
          <w:tcPr>
            <w:tcW w:type="dxa" w:w="1440"/>
          </w:tcPr>
          <w:p>
            <w:r>
              <w:t>1</w:t>
            </w:r>
          </w:p>
        </w:tc>
        <w:tc>
          <w:tcPr>
            <w:tcW w:type="dxa" w:w="1440"/>
          </w:tcPr>
          <w:p>
            <w:r>
              <w:t>Abisreeya S</w:t>
            </w:r>
          </w:p>
        </w:tc>
        <w:tc>
          <w:tcPr>
            <w:tcW w:type="dxa" w:w="1440"/>
          </w:tcPr>
          <w:p>
            <w:r>
              <w:t>Team Leader</w:t>
            </w:r>
          </w:p>
        </w:tc>
        <w:tc>
          <w:tcPr>
            <w:tcW w:type="dxa" w:w="1440"/>
          </w:tcPr>
          <w:p>
            <w:r>
              <w:t>Project Introduction &amp; Coordination</w:t>
            </w:r>
          </w:p>
        </w:tc>
        <w:tc>
          <w:tcPr>
            <w:tcW w:type="dxa" w:w="1440"/>
          </w:tcPr>
          <w:p>
            <w:r>
              <w:t>Overall coordination and project presentation</w:t>
            </w:r>
          </w:p>
        </w:tc>
        <w:tc>
          <w:tcPr>
            <w:tcW w:type="dxa" w:w="1440"/>
          </w:tcPr>
          <w:p>
            <w:r>
              <w:t>Active</w:t>
            </w:r>
          </w:p>
        </w:tc>
      </w:tr>
      <w:tr>
        <w:tc>
          <w:tcPr>
            <w:tcW w:type="dxa" w:w="1440"/>
          </w:tcPr>
          <w:p>
            <w:r>
              <w:t>2</w:t>
            </w:r>
          </w:p>
        </w:tc>
        <w:tc>
          <w:tcPr>
            <w:tcW w:type="dxa" w:w="1440"/>
          </w:tcPr>
          <w:p>
            <w:r>
              <w:t>Sahana K</w:t>
            </w:r>
          </w:p>
        </w:tc>
        <w:tc>
          <w:tcPr>
            <w:tcW w:type="dxa" w:w="1440"/>
          </w:tcPr>
          <w:p>
            <w:r>
              <w:t>Team Member</w:t>
            </w:r>
          </w:p>
        </w:tc>
        <w:tc>
          <w:tcPr>
            <w:tcW w:type="dxa" w:w="1440"/>
          </w:tcPr>
          <w:p>
            <w:r>
              <w:t>Project Features</w:t>
            </w:r>
          </w:p>
        </w:tc>
        <w:tc>
          <w:tcPr>
            <w:tcW w:type="dxa" w:w="1440"/>
          </w:tcPr>
          <w:p>
            <w:r>
              <w:t>Explained key features and fitness plan generation</w:t>
            </w:r>
          </w:p>
        </w:tc>
        <w:tc>
          <w:tcPr>
            <w:tcW w:type="dxa" w:w="1440"/>
          </w:tcPr>
          <w:p>
            <w:r>
              <w:t>Active</w:t>
            </w:r>
          </w:p>
        </w:tc>
      </w:tr>
      <w:tr>
        <w:tc>
          <w:tcPr>
            <w:tcW w:type="dxa" w:w="1440"/>
          </w:tcPr>
          <w:p>
            <w:r>
              <w:t>3</w:t>
            </w:r>
          </w:p>
        </w:tc>
        <w:tc>
          <w:tcPr>
            <w:tcW w:type="dxa" w:w="1440"/>
          </w:tcPr>
          <w:p>
            <w:r>
              <w:t>Sripriya C</w:t>
            </w:r>
          </w:p>
        </w:tc>
        <w:tc>
          <w:tcPr>
            <w:tcW w:type="dxa" w:w="1440"/>
          </w:tcPr>
          <w:p>
            <w:r>
              <w:t>Team Member</w:t>
            </w:r>
          </w:p>
        </w:tc>
        <w:tc>
          <w:tcPr>
            <w:tcW w:type="dxa" w:w="1440"/>
          </w:tcPr>
          <w:p>
            <w:r>
              <w:t>AI / Gemini Models</w:t>
            </w:r>
          </w:p>
        </w:tc>
        <w:tc>
          <w:tcPr>
            <w:tcW w:type="dxa" w:w="1440"/>
          </w:tcPr>
          <w:p>
            <w:r>
              <w:t>Explained AI and Gemini model usage</w:t>
            </w:r>
          </w:p>
        </w:tc>
        <w:tc>
          <w:tcPr>
            <w:tcW w:type="dxa" w:w="1440"/>
          </w:tcPr>
          <w:p>
            <w:r>
              <w:t>Active</w:t>
            </w:r>
          </w:p>
        </w:tc>
      </w:tr>
      <w:tr>
        <w:tc>
          <w:tcPr>
            <w:tcW w:type="dxa" w:w="1440"/>
          </w:tcPr>
          <w:p>
            <w:r>
              <w:t>4</w:t>
            </w:r>
          </w:p>
        </w:tc>
        <w:tc>
          <w:tcPr>
            <w:tcW w:type="dxa" w:w="1440"/>
          </w:tcPr>
          <w:p>
            <w:r>
              <w:t>Rajakaleeshwari N</w:t>
            </w:r>
          </w:p>
        </w:tc>
        <w:tc>
          <w:tcPr>
            <w:tcW w:type="dxa" w:w="1440"/>
          </w:tcPr>
          <w:p>
            <w:r>
              <w:t>Team Member</w:t>
            </w:r>
          </w:p>
        </w:tc>
        <w:tc>
          <w:tcPr>
            <w:tcW w:type="dxa" w:w="1440"/>
          </w:tcPr>
          <w:p>
            <w:r>
              <w:t>Project Demonstration</w:t>
            </w:r>
          </w:p>
        </w:tc>
        <w:tc>
          <w:tcPr>
            <w:tcW w:type="dxa" w:w="1440"/>
          </w:tcPr>
          <w:p>
            <w:r>
              <w:t>Demonstrated project workflow and output</w:t>
            </w:r>
          </w:p>
        </w:tc>
        <w:tc>
          <w:tcPr>
            <w:tcW w:type="dxa" w:w="1440"/>
          </w:tcPr>
          <w:p>
            <w:r>
              <w:t>Active</w:t>
            </w:r>
          </w:p>
        </w:tc>
      </w:tr>
    </w:tbl>
    <w:p/>
    <w:p>
      <w:r>
        <w:rPr>
          <w:b/>
          <w:sz w:val="26"/>
        </w:rPr>
        <w:t>Team Coordination Notes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Team Leader / Coordinator</w:t>
            </w:r>
          </w:p>
        </w:tc>
        <w:tc>
          <w:tcPr>
            <w:tcW w:type="dxa" w:w="4320"/>
          </w:tcPr>
          <w:p>
            <w:r>
              <w:t>Abisreeya S</w:t>
            </w:r>
          </w:p>
        </w:tc>
      </w:tr>
      <w:tr>
        <w:tc>
          <w:tcPr>
            <w:tcW w:type="dxa" w:w="4320"/>
          </w:tcPr>
          <w:p>
            <w:r>
              <w:rPr>
                <w:b/>
              </w:rPr>
              <w:t>Overall Team Coordination Rating (1-5)</w:t>
            </w:r>
          </w:p>
        </w:tc>
        <w:tc>
          <w:tcPr>
            <w:tcW w:type="dxa" w:w="4320"/>
          </w:tcPr>
          <w:p>
            <w:r>
              <w:t>5</w:t>
            </w:r>
          </w:p>
        </w:tc>
      </w:tr>
      <w:tr>
        <w:tc>
          <w:tcPr>
            <w:tcW w:type="dxa" w:w="4320"/>
          </w:tcPr>
          <w:p>
            <w:r>
              <w:rPr>
                <w:b/>
              </w:rPr>
              <w:t>Any issues during demo</w:t>
            </w:r>
          </w:p>
        </w:tc>
        <w:tc>
          <w:tcPr>
            <w:tcW w:type="dxa" w:w="4320"/>
          </w:tcPr>
          <w:p>
            <w:r>
              <w:t>No major issues</w:t>
            </w:r>
          </w:p>
        </w:tc>
      </w:tr>
      <w:tr>
        <w:tc>
          <w:tcPr>
            <w:tcW w:type="dxa" w:w="4320"/>
          </w:tcPr>
          <w:p>
            <w:r>
              <w:rPr>
                <w:b/>
              </w:rPr>
              <w:t>How issues were resolved</w:t>
            </w:r>
          </w:p>
        </w:tc>
        <w:tc>
          <w:tcPr>
            <w:tcW w:type="dxa" w:w="4320"/>
          </w:tcPr>
          <w:p>
            <w:r>
              <w:t>Team members coordinated and resolved issues during the demonstration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