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No. of Functional Features Included in the Solution</w:t>
      </w:r>
    </w:p>
    <w:p>
      <w:pPr>
        <w:jc w:val="center"/>
      </w:pPr>
      <w:r>
        <w:rPr>
          <w:b/>
          <w:sz w:val="24"/>
        </w:rPr>
        <w:t>Project: Fitbuddy AI Fitness Plan Generator using Gemini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  <w:shd w:fill="D9EAF7"/>
          </w:tcPr>
          <w:p>
            <w:r>
              <w:t>30 September 2026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84"/>
          </w:tcPr>
          <w:p>
            <w:r>
              <w:t>Not provided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84"/>
          </w:tcPr>
          <w:p>
            <w:r>
              <w:t>5 Marks</w:t>
            </w:r>
          </w:p>
        </w:tc>
      </w:tr>
    </w:tbl>
    <w:p>
      <w:pPr>
        <w:pStyle w:val="Heading1"/>
      </w:pPr>
      <w:r>
        <w:t>Project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5184"/>
          </w:tcPr>
          <w:p>
            <w:r>
              <w:t>Team Leader</w:t>
            </w:r>
          </w:p>
        </w:tc>
        <w:tc>
          <w:tcPr>
            <w:tcW w:type="dxa" w:w="5184"/>
          </w:tcPr>
          <w:p>
            <w:r>
              <w:t>Abisreeya S</w:t>
            </w:r>
          </w:p>
        </w:tc>
      </w:tr>
      <w:tr>
        <w:tc>
          <w:tcPr>
            <w:tcW w:type="dxa" w:w="5184"/>
          </w:tcPr>
          <w:p>
            <w:r>
              <w:t>Member</w:t>
            </w:r>
          </w:p>
        </w:tc>
        <w:tc>
          <w:tcPr>
            <w:tcW w:type="dxa" w:w="5184"/>
          </w:tcPr>
          <w:p>
            <w:r>
              <w:t>Sahana K</w:t>
            </w:r>
          </w:p>
        </w:tc>
      </w:tr>
      <w:tr>
        <w:tc>
          <w:tcPr>
            <w:tcW w:type="dxa" w:w="5184"/>
          </w:tcPr>
          <w:p>
            <w:r>
              <w:t>Member</w:t>
            </w:r>
          </w:p>
        </w:tc>
        <w:tc>
          <w:tcPr>
            <w:tcW w:type="dxa" w:w="5184"/>
          </w:tcPr>
          <w:p>
            <w:r>
              <w:t>Sripriya C</w:t>
            </w:r>
          </w:p>
        </w:tc>
      </w:tr>
      <w:tr>
        <w:tc>
          <w:tcPr>
            <w:tcW w:type="dxa" w:w="5184"/>
          </w:tcPr>
          <w:p>
            <w:r>
              <w:t>Member</w:t>
            </w:r>
          </w:p>
        </w:tc>
        <w:tc>
          <w:tcPr>
            <w:tcW w:type="dxa" w:w="5184"/>
          </w:tcPr>
          <w:p>
            <w:r>
              <w:t>Rajakaleeshwari N</w:t>
            </w:r>
          </w:p>
        </w:tc>
      </w:tr>
    </w:tbl>
    <w:p>
      <w:pPr>
        <w:pStyle w:val="Heading1"/>
      </w:pPr>
      <w:r>
        <w:t>Functional Features Overview</w:t>
      </w:r>
    </w:p>
    <w:p>
      <w:r>
        <w:t>This document lists the planned functional features for the Fitbuddy AI Fitness Plan Generator. Statuses below are sample project-planning entries and should be updated to reflect actual implementation and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Feature Name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Feature Description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Module / Component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User Profile &amp; Goal Input</w:t>
            </w:r>
          </w:p>
        </w:tc>
        <w:tc>
          <w:tcPr>
            <w:tcW w:type="dxa" w:w="1728"/>
            <w:vAlign w:val="center"/>
          </w:tcPr>
          <w:p>
            <w:r>
              <w:t>Collects user details, fitness level, goals, and preferences.</w:t>
            </w:r>
          </w:p>
        </w:tc>
        <w:tc>
          <w:tcPr>
            <w:tcW w:type="dxa" w:w="1728"/>
            <w:vAlign w:val="center"/>
          </w:tcPr>
          <w:p>
            <w:r>
              <w:t>User Interface</w:t>
            </w:r>
          </w:p>
        </w:tc>
        <w:tc>
          <w:tcPr>
            <w:tcW w:type="dxa" w:w="1728"/>
            <w:vAlign w:val="center"/>
          </w:tcPr>
          <w:p>
            <w:r>
              <w:t>In Progress</w:t>
            </w:r>
          </w:p>
        </w:tc>
        <w:tc>
          <w:tcPr>
            <w:tcW w:type="dxa" w:w="1728"/>
            <w:vAlign w:val="center"/>
          </w:tcPr>
          <w:p>
            <w:r>
              <w:t>0.5</w:t>
            </w:r>
          </w:p>
        </w:tc>
      </w:tr>
      <w:tr>
        <w:tc>
          <w:tcPr>
            <w:tcW w:type="dxa" w:w="1728"/>
            <w:vAlign w:val="center"/>
          </w:tcPr>
          <w:p>
            <w:r>
              <w:t>2</w:t>
            </w:r>
          </w:p>
        </w:tc>
        <w:tc>
          <w:tcPr>
            <w:tcW w:type="dxa" w:w="1728"/>
            <w:vAlign w:val="center"/>
          </w:tcPr>
          <w:p>
            <w:r>
              <w:t>AI Workout Plan Generation</w:t>
            </w:r>
          </w:p>
        </w:tc>
        <w:tc>
          <w:tcPr>
            <w:tcW w:type="dxa" w:w="1728"/>
            <w:vAlign w:val="center"/>
          </w:tcPr>
          <w:p>
            <w:r>
              <w:t>Uses Gemini models to generate a personalized workout plan from user inputs.</w:t>
            </w:r>
          </w:p>
        </w:tc>
        <w:tc>
          <w:tcPr>
            <w:tcW w:type="dxa" w:w="1728"/>
            <w:vAlign w:val="center"/>
          </w:tcPr>
          <w:p>
            <w:r>
              <w:t>AI / API Integration</w:t>
            </w:r>
          </w:p>
        </w:tc>
        <w:tc>
          <w:tcPr>
            <w:tcW w:type="dxa" w:w="1728"/>
            <w:vAlign w:val="center"/>
          </w:tcPr>
          <w:p>
            <w:r>
              <w:t>In Progress</w:t>
            </w:r>
          </w:p>
        </w:tc>
        <w:tc>
          <w:tcPr>
            <w:tcW w:type="dxa" w:w="1728"/>
            <w:vAlign w:val="center"/>
          </w:tcPr>
          <w:p>
            <w:r>
              <w:t>1.0</w:t>
            </w:r>
          </w:p>
        </w:tc>
      </w:tr>
      <w:tr>
        <w:tc>
          <w:tcPr>
            <w:tcW w:type="dxa" w:w="1728"/>
            <w:vAlign w:val="center"/>
          </w:tcPr>
          <w:p>
            <w:r>
              <w:t>3</w:t>
            </w:r>
          </w:p>
        </w:tc>
        <w:tc>
          <w:tcPr>
            <w:tcW w:type="dxa" w:w="1728"/>
            <w:vAlign w:val="center"/>
          </w:tcPr>
          <w:p>
            <w:r>
              <w:t>Personalized Fitness Recommendations</w:t>
            </w:r>
          </w:p>
        </w:tc>
        <w:tc>
          <w:tcPr>
            <w:tcW w:type="dxa" w:w="1728"/>
            <w:vAlign w:val="center"/>
          </w:tcPr>
          <w:p>
            <w:r>
              <w:t>Suggests exercises and routines aligned with the selected goal and fitness level.</w:t>
            </w:r>
          </w:p>
        </w:tc>
        <w:tc>
          <w:tcPr>
            <w:tcW w:type="dxa" w:w="1728"/>
            <w:vAlign w:val="center"/>
          </w:tcPr>
          <w:p>
            <w:r>
              <w:t>Backend / Logic</w:t>
            </w:r>
          </w:p>
        </w:tc>
        <w:tc>
          <w:tcPr>
            <w:tcW w:type="dxa" w:w="1728"/>
            <w:vAlign w:val="center"/>
          </w:tcPr>
          <w:p>
            <w:r>
              <w:t>In Progress</w:t>
            </w:r>
          </w:p>
        </w:tc>
        <w:tc>
          <w:tcPr>
            <w:tcW w:type="dxa" w:w="1728"/>
            <w:vAlign w:val="center"/>
          </w:tcPr>
          <w:p>
            <w:r>
              <w:t>0.75</w:t>
            </w:r>
          </w:p>
        </w:tc>
      </w:tr>
      <w:tr>
        <w:tc>
          <w:tcPr>
            <w:tcW w:type="dxa" w:w="1728"/>
            <w:vAlign w:val="center"/>
          </w:tcPr>
          <w:p>
            <w:r>
              <w:t>4</w:t>
            </w:r>
          </w:p>
        </w:tc>
        <w:tc>
          <w:tcPr>
            <w:tcW w:type="dxa" w:w="1728"/>
            <w:vAlign w:val="center"/>
          </w:tcPr>
          <w:p>
            <w:r>
              <w:t>Diet &amp; Hydration Guidance</w:t>
            </w:r>
          </w:p>
        </w:tc>
        <w:tc>
          <w:tcPr>
            <w:tcW w:type="dxa" w:w="1728"/>
            <w:vAlign w:val="center"/>
          </w:tcPr>
          <w:p>
            <w:r>
              <w:t>Provides general meal and hydration suggestions to complement the fitness plan.</w:t>
            </w:r>
          </w:p>
        </w:tc>
        <w:tc>
          <w:tcPr>
            <w:tcW w:type="dxa" w:w="1728"/>
            <w:vAlign w:val="center"/>
          </w:tcPr>
          <w:p>
            <w:r>
              <w:t>AI / Recommendation Module</w:t>
            </w:r>
          </w:p>
        </w:tc>
        <w:tc>
          <w:tcPr>
            <w:tcW w:type="dxa" w:w="1728"/>
            <w:vAlign w:val="center"/>
          </w:tcPr>
          <w:p>
            <w:r>
              <w:t>Pending</w:t>
            </w:r>
          </w:p>
        </w:tc>
        <w:tc>
          <w:tcPr>
            <w:tcW w:type="dxa" w:w="1728"/>
            <w:vAlign w:val="center"/>
          </w:tcPr>
          <w:p>
            <w:r>
              <w:t>0.5</w:t>
            </w:r>
          </w:p>
        </w:tc>
      </w:tr>
      <w:tr>
        <w:tc>
          <w:tcPr>
            <w:tcW w:type="dxa" w:w="1728"/>
            <w:vAlign w:val="center"/>
          </w:tcPr>
          <w:p>
            <w:r>
              <w:t>5</w:t>
            </w:r>
          </w:p>
        </w:tc>
        <w:tc>
          <w:tcPr>
            <w:tcW w:type="dxa" w:w="1728"/>
            <w:vAlign w:val="center"/>
          </w:tcPr>
          <w:p>
            <w:r>
              <w:t>Plan Display &amp; Daily Schedule</w:t>
            </w:r>
          </w:p>
        </w:tc>
        <w:tc>
          <w:tcPr>
            <w:tcW w:type="dxa" w:w="1728"/>
            <w:vAlign w:val="center"/>
          </w:tcPr>
          <w:p>
            <w:r>
              <w:t>Displays the generated plan in a clear daily or weekly schedule.</w:t>
            </w:r>
          </w:p>
        </w:tc>
        <w:tc>
          <w:tcPr>
            <w:tcW w:type="dxa" w:w="1728"/>
            <w:vAlign w:val="center"/>
          </w:tcPr>
          <w:p>
            <w:r>
              <w:t>User Interface</w:t>
            </w:r>
          </w:p>
        </w:tc>
        <w:tc>
          <w:tcPr>
            <w:tcW w:type="dxa" w:w="1728"/>
            <w:vAlign w:val="center"/>
          </w:tcPr>
          <w:p>
            <w:r>
              <w:t>In Progress</w:t>
            </w:r>
          </w:p>
        </w:tc>
        <w:tc>
          <w:tcPr>
            <w:tcW w:type="dxa" w:w="1728"/>
            <w:vAlign w:val="center"/>
          </w:tcPr>
          <w:p>
            <w:r>
              <w:t>0.75</w:t>
            </w:r>
          </w:p>
        </w:tc>
      </w:tr>
      <w:tr>
        <w:tc>
          <w:tcPr>
            <w:tcW w:type="dxa" w:w="1728"/>
            <w:vAlign w:val="center"/>
          </w:tcPr>
          <w:p>
            <w:r>
              <w:t>6</w:t>
            </w:r>
          </w:p>
        </w:tc>
        <w:tc>
          <w:tcPr>
            <w:tcW w:type="dxa" w:w="1728"/>
            <w:vAlign w:val="center"/>
          </w:tcPr>
          <w:p>
            <w:r>
              <w:t>Plan Regeneration / Editing</w:t>
            </w:r>
          </w:p>
        </w:tc>
        <w:tc>
          <w:tcPr>
            <w:tcW w:type="dxa" w:w="1728"/>
            <w:vAlign w:val="center"/>
          </w:tcPr>
          <w:p>
            <w:r>
              <w:t>Allows users to revise inputs and request an updated plan.</w:t>
            </w:r>
          </w:p>
        </w:tc>
        <w:tc>
          <w:tcPr>
            <w:tcW w:type="dxa" w:w="1728"/>
            <w:vAlign w:val="center"/>
          </w:tcPr>
          <w:p>
            <w:r>
              <w:t>Backend / AI Integration</w:t>
            </w:r>
          </w:p>
        </w:tc>
        <w:tc>
          <w:tcPr>
            <w:tcW w:type="dxa" w:w="1728"/>
            <w:vAlign w:val="center"/>
          </w:tcPr>
          <w:p>
            <w:r>
              <w:t>Pending</w:t>
            </w:r>
          </w:p>
        </w:tc>
        <w:tc>
          <w:tcPr>
            <w:tcW w:type="dxa" w:w="1728"/>
            <w:vAlign w:val="center"/>
          </w:tcPr>
          <w:p>
            <w:r>
              <w:t>0.5</w:t>
            </w:r>
          </w:p>
        </w:tc>
      </w:tr>
      <w:tr>
        <w:tc>
          <w:tcPr>
            <w:tcW w:type="dxa" w:w="1728"/>
            <w:vAlign w:val="center"/>
          </w:tcPr>
          <w:p>
            <w:r>
              <w:t>7</w:t>
            </w:r>
          </w:p>
        </w:tc>
        <w:tc>
          <w:tcPr>
            <w:tcW w:type="dxa" w:w="1728"/>
            <w:vAlign w:val="center"/>
          </w:tcPr>
          <w:p>
            <w:r>
              <w:t>Progress Tracking</w:t>
            </w:r>
          </w:p>
        </w:tc>
        <w:tc>
          <w:tcPr>
            <w:tcW w:type="dxa" w:w="1728"/>
            <w:vAlign w:val="center"/>
          </w:tcPr>
          <w:p>
            <w:r>
              <w:t>Lets users record completed workouts and monitor progress.</w:t>
            </w:r>
          </w:p>
        </w:tc>
        <w:tc>
          <w:tcPr>
            <w:tcW w:type="dxa" w:w="1728"/>
            <w:vAlign w:val="center"/>
          </w:tcPr>
          <w:p>
            <w:r>
              <w:t>Database / Storage</w:t>
            </w:r>
          </w:p>
        </w:tc>
        <w:tc>
          <w:tcPr>
            <w:tcW w:type="dxa" w:w="1728"/>
            <w:vAlign w:val="center"/>
          </w:tcPr>
          <w:p>
            <w:r>
              <w:t>Pending</w:t>
            </w:r>
          </w:p>
        </w:tc>
        <w:tc>
          <w:tcPr>
            <w:tcW w:type="dxa" w:w="1728"/>
            <w:vAlign w:val="center"/>
          </w:tcPr>
          <w:p>
            <w:r>
              <w:t>0.5</w:t>
            </w:r>
          </w:p>
        </w:tc>
      </w:tr>
      <w:tr>
        <w:tc>
          <w:tcPr>
            <w:tcW w:type="dxa" w:w="1728"/>
            <w:vAlign w:val="center"/>
          </w:tcPr>
          <w:p>
            <w:r>
              <w:t>8</w:t>
            </w:r>
          </w:p>
        </w:tc>
        <w:tc>
          <w:tcPr>
            <w:tcW w:type="dxa" w:w="1728"/>
            <w:vAlign w:val="center"/>
          </w:tcPr>
          <w:p>
            <w:r>
              <w:t>Input Validation &amp; Safe Guidance</w:t>
            </w:r>
          </w:p>
        </w:tc>
        <w:tc>
          <w:tcPr>
            <w:tcW w:type="dxa" w:w="1728"/>
            <w:vAlign w:val="center"/>
          </w:tcPr>
          <w:p>
            <w:r>
              <w:t>Checks required inputs and reminds users to adapt activity to their needs and seek professional advice when appropriate.</w:t>
            </w:r>
          </w:p>
        </w:tc>
        <w:tc>
          <w:tcPr>
            <w:tcW w:type="dxa" w:w="1728"/>
            <w:vAlign w:val="center"/>
          </w:tcPr>
          <w:p>
            <w:r>
              <w:t>Validation / Safety</w:t>
            </w:r>
          </w:p>
        </w:tc>
        <w:tc>
          <w:tcPr>
            <w:tcW w:type="dxa" w:w="1728"/>
            <w:vAlign w:val="center"/>
          </w:tcPr>
          <w:p>
            <w:r>
              <w:t>In Progress</w:t>
            </w:r>
          </w:p>
        </w:tc>
        <w:tc>
          <w:tcPr>
            <w:tcW w:type="dxa" w:w="1728"/>
            <w:vAlign w:val="center"/>
          </w:tcPr>
          <w:p>
            <w:r>
              <w:t>0.5</w:t>
            </w:r>
          </w:p>
        </w:tc>
      </w:tr>
    </w:tbl>
    <w:p>
      <w:pPr>
        <w:pStyle w:val="Heading1"/>
      </w:pPr>
      <w:r>
        <w:t>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Count / Value</w:t>
            </w:r>
          </w:p>
        </w:tc>
      </w:tr>
      <w:tr>
        <w:tc>
          <w:tcPr>
            <w:tcW w:type="dxa" w:w="5184"/>
          </w:tcPr>
          <w:p>
            <w:r>
              <w:t>Total Features Planned</w:t>
            </w:r>
          </w:p>
        </w:tc>
        <w:tc>
          <w:tcPr>
            <w:tcW w:type="dxa" w:w="5184"/>
          </w:tcPr>
          <w:p>
            <w:r>
              <w:t>8</w:t>
            </w:r>
          </w:p>
        </w:tc>
      </w:tr>
      <w:tr>
        <w:tc>
          <w:tcPr>
            <w:tcW w:type="dxa" w:w="5184"/>
          </w:tcPr>
          <w:p>
            <w:r>
              <w:t>Total Features Implemented</w:t>
            </w:r>
          </w:p>
        </w:tc>
        <w:tc>
          <w:tcPr>
            <w:tcW w:type="dxa" w:w="5184"/>
          </w:tcPr>
          <w:p>
            <w:r>
              <w:t>Not verified — update after implementation</w:t>
            </w:r>
          </w:p>
        </w:tc>
      </w:tr>
      <w:tr>
        <w:tc>
          <w:tcPr>
            <w:tcW w:type="dxa" w:w="5184"/>
          </w:tcPr>
          <w:p>
            <w:r>
              <w:t>Core / Must-Have Features</w:t>
            </w:r>
          </w:p>
        </w:tc>
        <w:tc>
          <w:tcPr>
            <w:tcW w:type="dxa" w:w="5184"/>
          </w:tcPr>
          <w:p>
            <w:r>
              <w:t>5 (profile input, AI plan generation, recommendations, plan display, validation)</w:t>
            </w:r>
          </w:p>
        </w:tc>
      </w:tr>
      <w:tr>
        <w:tc>
          <w:tcPr>
            <w:tcW w:type="dxa" w:w="5184"/>
          </w:tcPr>
          <w:p>
            <w:r>
              <w:t>Additional / Nice-to-Have Features</w:t>
            </w:r>
          </w:p>
        </w:tc>
        <w:tc>
          <w:tcPr>
            <w:tcW w:type="dxa" w:w="5184"/>
          </w:tcPr>
          <w:p>
            <w:r>
              <w:t>3 (diet guidance, plan editing/regeneration, progress tracking)</w:t>
            </w:r>
          </w:p>
        </w:tc>
      </w:tr>
      <w:tr>
        <w:tc>
          <w:tcPr>
            <w:tcW w:type="dxa" w:w="5184"/>
          </w:tcPr>
          <w:p>
            <w:r>
              <w:t>Features Tested &amp; Verified</w:t>
            </w:r>
          </w:p>
        </w:tc>
        <w:tc>
          <w:tcPr>
            <w:tcW w:type="dxa" w:w="5184"/>
          </w:tcPr>
          <w:p>
            <w:r>
              <w:t>Not verified — update after testing</w:t>
            </w:r>
          </w:p>
        </w:tc>
      </w:tr>
    </w:tbl>
    <w:p>
      <w:pPr>
        <w:pStyle w:val="Heading1"/>
      </w:pPr>
      <w:r>
        <w:t>Feature 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Features in Category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Example Features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User Interface (UI)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Profile and goal input; plan display and daily schedule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Backend / Logic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Personalized recommendations; plan regeneration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Database / Storage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Progress records (planned)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API / Integration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Gemini model integration for plan generation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Security / Authentication</w:t>
            </w:r>
          </w:p>
        </w:tc>
        <w:tc>
          <w:tcPr>
            <w:tcW w:type="dxa" w:w="2592"/>
          </w:tcPr>
          <w:p>
            <w:r>
              <w:t>0 specified</w:t>
            </w:r>
          </w:p>
        </w:tc>
        <w:tc>
          <w:tcPr>
            <w:tcW w:type="dxa" w:w="2592"/>
          </w:tcPr>
          <w:p>
            <w:r>
              <w:t>Authentication is not specified in the current project details; consider adding it if accounts or personal data are stored.</w:t>
            </w:r>
          </w:p>
        </w:tc>
      </w:tr>
    </w:tbl>
    <w:p>
      <w:pPr>
        <w:pStyle w:val="Heading1"/>
      </w:pPr>
      <w:r>
        <w:t>Notes</w:t>
      </w:r>
    </w:p>
    <w:p>
      <w:r>
        <w:t>This document is a draft based on the supplied functional-features template and the project name/team details. Feature descriptions and statuses are illustrative, not confirmation that the features have been built. Replace sample statuses, marks, and counts with the team's actual project progress before submission.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