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19410" w14:textId="77777777" w:rsidR="00BB59C2" w:rsidRDefault="009E3C6D">
      <w:pPr>
        <w:jc w:val="center"/>
      </w:pPr>
      <w:r>
        <w:rPr>
          <w:b/>
          <w:sz w:val="36"/>
        </w:rPr>
        <w:t>CODING &amp; SOLUTION</w:t>
      </w:r>
    </w:p>
    <w:p w14:paraId="4DDA0A78" w14:textId="77777777" w:rsidR="00BB59C2" w:rsidRDefault="009E3C6D">
      <w:pPr>
        <w:jc w:val="center"/>
      </w:pPr>
      <w:r>
        <w:rPr>
          <w:b/>
          <w:sz w:val="24"/>
        </w:rPr>
        <w:t>Team Submission Document</w:t>
      </w:r>
    </w:p>
    <w:p w14:paraId="40D083B9" w14:textId="77777777" w:rsidR="00BB59C2" w:rsidRDefault="00BB59C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B59C2" w14:paraId="38EEAA06" w14:textId="77777777" w:rsidTr="39772E75">
        <w:trPr>
          <w:jc w:val="center"/>
        </w:trPr>
        <w:tc>
          <w:tcPr>
            <w:tcW w:w="4320" w:type="dxa"/>
            <w:vAlign w:val="center"/>
          </w:tcPr>
          <w:p w14:paraId="1A5A19CA" w14:textId="77777777" w:rsidR="00BB59C2" w:rsidRDefault="009E3C6D">
            <w:r>
              <w:rPr>
                <w:sz w:val="20"/>
              </w:rPr>
              <w:t>Date</w:t>
            </w:r>
          </w:p>
        </w:tc>
        <w:tc>
          <w:tcPr>
            <w:tcW w:w="4320" w:type="dxa"/>
            <w:vAlign w:val="center"/>
          </w:tcPr>
          <w:p w14:paraId="0D9C1C19" w14:textId="06DD7E22" w:rsidR="00BB59C2" w:rsidRDefault="2AA0EF48">
            <w:r w:rsidRPr="2AA0EF48">
              <w:rPr>
                <w:sz w:val="20"/>
                <w:szCs w:val="20"/>
              </w:rPr>
              <w:t>26.09.2026</w:t>
            </w:r>
          </w:p>
        </w:tc>
      </w:tr>
      <w:tr w:rsidR="00BB59C2" w14:paraId="3B2EFB6B" w14:textId="77777777" w:rsidTr="39772E75">
        <w:trPr>
          <w:jc w:val="center"/>
        </w:trPr>
        <w:tc>
          <w:tcPr>
            <w:tcW w:w="4320" w:type="dxa"/>
            <w:vAlign w:val="center"/>
          </w:tcPr>
          <w:p w14:paraId="36FD71D6" w14:textId="77777777" w:rsidR="00BB59C2" w:rsidRDefault="009E3C6D">
            <w:r>
              <w:rPr>
                <w:sz w:val="20"/>
              </w:rPr>
              <w:t>Team ID</w:t>
            </w:r>
          </w:p>
        </w:tc>
        <w:tc>
          <w:tcPr>
            <w:tcW w:w="4320" w:type="dxa"/>
            <w:vAlign w:val="center"/>
          </w:tcPr>
          <w:p w14:paraId="3404E76C" w14:textId="2085E3B0" w:rsidR="00BB59C2" w:rsidRDefault="39772E75" w:rsidP="39772E75">
            <w:pPr>
              <w:rPr>
                <w:sz w:val="20"/>
                <w:szCs w:val="20"/>
              </w:rPr>
            </w:pPr>
            <w:r w:rsidRPr="39772E75">
              <w:rPr>
                <w:rFonts w:eastAsia="Arial" w:cs="Arial"/>
                <w:sz w:val="20"/>
                <w:szCs w:val="20"/>
              </w:rPr>
              <w:t>SWTID-2026-5226</w:t>
            </w:r>
          </w:p>
        </w:tc>
      </w:tr>
      <w:tr w:rsidR="00BB59C2" w14:paraId="7FA68BD7" w14:textId="77777777" w:rsidTr="39772E75">
        <w:trPr>
          <w:jc w:val="center"/>
        </w:trPr>
        <w:tc>
          <w:tcPr>
            <w:tcW w:w="4320" w:type="dxa"/>
            <w:vAlign w:val="center"/>
          </w:tcPr>
          <w:p w14:paraId="147001E7" w14:textId="77777777" w:rsidR="00BB59C2" w:rsidRDefault="009E3C6D">
            <w:r>
              <w:rPr>
                <w:sz w:val="20"/>
              </w:rPr>
              <w:t>Project Name</w:t>
            </w:r>
          </w:p>
        </w:tc>
        <w:tc>
          <w:tcPr>
            <w:tcW w:w="4320" w:type="dxa"/>
            <w:vAlign w:val="center"/>
          </w:tcPr>
          <w:p w14:paraId="2805C014" w14:textId="3BC576E9" w:rsidR="00BB59C2" w:rsidRDefault="002751BC">
            <w:r w:rsidRPr="002751BC">
              <w:rPr>
                <w:sz w:val="20"/>
              </w:rPr>
              <w:t>FitBuddy – AI Fitness Plan</w:t>
            </w:r>
            <w:r w:rsidR="00911E35">
              <w:rPr>
                <w:sz w:val="20"/>
              </w:rPr>
              <w:t xml:space="preserve"> </w:t>
            </w:r>
            <w:r w:rsidR="00E80488">
              <w:rPr>
                <w:sz w:val="20"/>
              </w:rPr>
              <w:t>G</w:t>
            </w:r>
            <w:r w:rsidRPr="002751BC">
              <w:rPr>
                <w:sz w:val="20"/>
              </w:rPr>
              <w:t>enerator.</w:t>
            </w:r>
            <w:r>
              <w:rPr>
                <w:sz w:val="20"/>
              </w:rPr>
              <w:t>_ Gemini models</w:t>
            </w:r>
          </w:p>
        </w:tc>
      </w:tr>
      <w:tr w:rsidR="00BB59C2" w14:paraId="298BBD1C" w14:textId="77777777" w:rsidTr="39772E75">
        <w:trPr>
          <w:jc w:val="center"/>
        </w:trPr>
        <w:tc>
          <w:tcPr>
            <w:tcW w:w="4320" w:type="dxa"/>
            <w:vAlign w:val="center"/>
          </w:tcPr>
          <w:p w14:paraId="334FA95F" w14:textId="77777777" w:rsidR="00BB59C2" w:rsidRDefault="009E3C6D">
            <w:r>
              <w:rPr>
                <w:sz w:val="20"/>
              </w:rPr>
              <w:t>Maximum Marks</w:t>
            </w:r>
          </w:p>
        </w:tc>
        <w:tc>
          <w:tcPr>
            <w:tcW w:w="4320" w:type="dxa"/>
            <w:vAlign w:val="center"/>
          </w:tcPr>
          <w:p w14:paraId="12217B81" w14:textId="77777777" w:rsidR="00BB59C2" w:rsidRDefault="009E3C6D">
            <w:r>
              <w:rPr>
                <w:sz w:val="20"/>
              </w:rPr>
              <w:t>5 Marks</w:t>
            </w:r>
          </w:p>
        </w:tc>
      </w:tr>
      <w:tr w:rsidR="00BB59C2" w14:paraId="7BCCE80F" w14:textId="77777777" w:rsidTr="39772E75">
        <w:trPr>
          <w:jc w:val="center"/>
        </w:trPr>
        <w:tc>
          <w:tcPr>
            <w:tcW w:w="4320" w:type="dxa"/>
            <w:vAlign w:val="center"/>
          </w:tcPr>
          <w:p w14:paraId="70E2AC51" w14:textId="77777777" w:rsidR="00BB59C2" w:rsidRDefault="009E3C6D">
            <w:r>
              <w:rPr>
                <w:sz w:val="20"/>
              </w:rPr>
              <w:t>Team Leader</w:t>
            </w:r>
          </w:p>
        </w:tc>
        <w:tc>
          <w:tcPr>
            <w:tcW w:w="4320" w:type="dxa"/>
            <w:vAlign w:val="center"/>
          </w:tcPr>
          <w:p w14:paraId="42F994C3" w14:textId="0C5048BF" w:rsidR="00BB59C2" w:rsidRDefault="39772E75">
            <w:r w:rsidRPr="39772E75">
              <w:rPr>
                <w:sz w:val="20"/>
                <w:szCs w:val="20"/>
              </w:rPr>
              <w:t>Abisreeya S</w:t>
            </w:r>
          </w:p>
        </w:tc>
      </w:tr>
    </w:tbl>
    <w:p w14:paraId="7EEF84E0" w14:textId="77777777" w:rsidR="00BB59C2" w:rsidRDefault="00BB59C2"/>
    <w:p w14:paraId="45C98846" w14:textId="77777777" w:rsidR="00BB59C2" w:rsidRDefault="009E3C6D">
      <w:r>
        <w:rPr>
          <w:b/>
        </w:rPr>
        <w:t>Team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B59C2" w14:paraId="117628AF" w14:textId="77777777" w:rsidTr="39772E75">
        <w:trPr>
          <w:jc w:val="center"/>
        </w:trPr>
        <w:tc>
          <w:tcPr>
            <w:tcW w:w="4320" w:type="dxa"/>
            <w:vAlign w:val="center"/>
          </w:tcPr>
          <w:p w14:paraId="5F7DCBDB" w14:textId="77777777" w:rsidR="00BB59C2" w:rsidRDefault="009E3C6D">
            <w:r>
              <w:rPr>
                <w:sz w:val="20"/>
              </w:rPr>
              <w:t>S.No</w:t>
            </w:r>
          </w:p>
        </w:tc>
        <w:tc>
          <w:tcPr>
            <w:tcW w:w="4320" w:type="dxa"/>
            <w:vAlign w:val="center"/>
          </w:tcPr>
          <w:p w14:paraId="78027602" w14:textId="77777777" w:rsidR="00BB59C2" w:rsidRDefault="009E3C6D">
            <w:r>
              <w:rPr>
                <w:sz w:val="20"/>
              </w:rPr>
              <w:t>Team Member</w:t>
            </w:r>
          </w:p>
        </w:tc>
      </w:tr>
      <w:tr w:rsidR="00BB59C2" w14:paraId="1485060F" w14:textId="77777777" w:rsidTr="39772E75">
        <w:trPr>
          <w:jc w:val="center"/>
        </w:trPr>
        <w:tc>
          <w:tcPr>
            <w:tcW w:w="4320" w:type="dxa"/>
            <w:vAlign w:val="center"/>
          </w:tcPr>
          <w:p w14:paraId="7D038216" w14:textId="77777777" w:rsidR="00BB59C2" w:rsidRDefault="009E3C6D">
            <w:r>
              <w:rPr>
                <w:sz w:val="20"/>
              </w:rPr>
              <w:t>1</w:t>
            </w:r>
          </w:p>
        </w:tc>
        <w:tc>
          <w:tcPr>
            <w:tcW w:w="4320" w:type="dxa"/>
            <w:vAlign w:val="center"/>
          </w:tcPr>
          <w:p w14:paraId="0AA26EE5" w14:textId="5CE85FFA" w:rsidR="00BB59C2" w:rsidRDefault="39772E75">
            <w:r w:rsidRPr="39772E75">
              <w:rPr>
                <w:sz w:val="20"/>
                <w:szCs w:val="20"/>
              </w:rPr>
              <w:t>Sahana K</w:t>
            </w:r>
          </w:p>
        </w:tc>
      </w:tr>
      <w:tr w:rsidR="00BB59C2" w14:paraId="34DC57C3" w14:textId="77777777" w:rsidTr="39772E75">
        <w:trPr>
          <w:jc w:val="center"/>
        </w:trPr>
        <w:tc>
          <w:tcPr>
            <w:tcW w:w="4320" w:type="dxa"/>
            <w:vAlign w:val="center"/>
          </w:tcPr>
          <w:p w14:paraId="4E463023" w14:textId="77777777" w:rsidR="00BB59C2" w:rsidRDefault="009E3C6D">
            <w:r>
              <w:rPr>
                <w:sz w:val="20"/>
              </w:rPr>
              <w:t>2</w:t>
            </w:r>
          </w:p>
        </w:tc>
        <w:tc>
          <w:tcPr>
            <w:tcW w:w="4320" w:type="dxa"/>
            <w:vAlign w:val="center"/>
          </w:tcPr>
          <w:p w14:paraId="75B17B83" w14:textId="0808E829" w:rsidR="00BB59C2" w:rsidRDefault="053D1DDA">
            <w:r w:rsidRPr="053D1DDA">
              <w:rPr>
                <w:sz w:val="20"/>
                <w:szCs w:val="20"/>
              </w:rPr>
              <w:t>Sripriya C</w:t>
            </w:r>
          </w:p>
        </w:tc>
      </w:tr>
      <w:tr w:rsidR="00BB59C2" w14:paraId="4BA38A6C" w14:textId="77777777" w:rsidTr="39772E75">
        <w:trPr>
          <w:jc w:val="center"/>
        </w:trPr>
        <w:tc>
          <w:tcPr>
            <w:tcW w:w="4320" w:type="dxa"/>
            <w:vAlign w:val="center"/>
          </w:tcPr>
          <w:p w14:paraId="041FA165" w14:textId="77777777" w:rsidR="00BB59C2" w:rsidRDefault="009E3C6D">
            <w:r>
              <w:rPr>
                <w:sz w:val="20"/>
              </w:rPr>
              <w:t>3</w:t>
            </w:r>
          </w:p>
        </w:tc>
        <w:tc>
          <w:tcPr>
            <w:tcW w:w="4320" w:type="dxa"/>
            <w:vAlign w:val="center"/>
          </w:tcPr>
          <w:p w14:paraId="4C7F5317" w14:textId="6082FA86" w:rsidR="00BB59C2" w:rsidRDefault="54EDD701">
            <w:r w:rsidRPr="54EDD701">
              <w:rPr>
                <w:sz w:val="20"/>
                <w:szCs w:val="20"/>
              </w:rPr>
              <w:t>Rajakaleeshwari</w:t>
            </w:r>
            <w:r w:rsidR="22507D1A" w:rsidRPr="22507D1A">
              <w:rPr>
                <w:sz w:val="20"/>
                <w:szCs w:val="20"/>
              </w:rPr>
              <w:t xml:space="preserve"> N</w:t>
            </w:r>
          </w:p>
        </w:tc>
      </w:tr>
    </w:tbl>
    <w:p w14:paraId="5C022EBE" w14:textId="77777777" w:rsidR="00BB59C2" w:rsidRDefault="00BB59C2"/>
    <w:p w14:paraId="5AC8233C" w14:textId="77777777" w:rsidR="00BB59C2" w:rsidRDefault="009E3C6D">
      <w:r>
        <w:rPr>
          <w:b/>
        </w:rPr>
        <w:t>Coding &amp; Solution</w:t>
      </w:r>
    </w:p>
    <w:p w14:paraId="4AFCAA6F" w14:textId="77777777" w:rsidR="00BB59C2" w:rsidRDefault="009E3C6D">
      <w:r>
        <w:t>This section evaluates the quality and completeness of your implemented code and the overall solution. Your submission should demonstrate working functionality, clean code practices, and alignment with your defined requirements.</w:t>
      </w:r>
    </w:p>
    <w:p w14:paraId="5A2344E8" w14:textId="77777777" w:rsidR="00BB59C2" w:rsidRDefault="009E3C6D">
      <w:r>
        <w:rPr>
          <w:b/>
        </w:rPr>
        <w:t>Instructions</w:t>
      </w:r>
    </w:p>
    <w:p w14:paraId="1617574B" w14:textId="77777777" w:rsidR="00BB59C2" w:rsidRDefault="009E3C6D">
      <w:r>
        <w:t>1. Ensure your code is well-structured, commented, and follows best practices for your chosen technology stack.</w:t>
      </w:r>
    </w:p>
    <w:p w14:paraId="187C9803" w14:textId="77777777" w:rsidR="00BB59C2" w:rsidRDefault="009E3C6D">
      <w:r>
        <w:t>2. The solution should address the core problem statement and implement the key functional requirements.</w:t>
      </w:r>
    </w:p>
    <w:p w14:paraId="7EE074AA" w14:textId="77777777" w:rsidR="00BB59C2" w:rsidRDefault="009E3C6D">
      <w:r>
        <w:t>3. Include all source files, configuration files, and setup instructions needed to run the application.</w:t>
      </w:r>
    </w:p>
    <w:p w14:paraId="03E8AC33" w14:textId="77777777" w:rsidR="00BB59C2" w:rsidRDefault="009E3C6D">
      <w:r>
        <w:t>4. Attach or link to your code repository (e.g., GitHub) in the table below.</w:t>
      </w:r>
    </w:p>
    <w:p w14:paraId="1022DF8C" w14:textId="77777777" w:rsidR="00BB59C2" w:rsidRDefault="00BB59C2"/>
    <w:p w14:paraId="24E6A81F" w14:textId="77777777" w:rsidR="00BB59C2" w:rsidRDefault="009E3C6D">
      <w:r>
        <w:rPr>
          <w:b/>
        </w:rPr>
        <w:t>Solution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B59C2" w14:paraId="65715956" w14:textId="77777777">
        <w:trPr>
          <w:jc w:val="center"/>
        </w:trPr>
        <w:tc>
          <w:tcPr>
            <w:tcW w:w="4320" w:type="dxa"/>
            <w:vAlign w:val="center"/>
          </w:tcPr>
          <w:p w14:paraId="3FCC71D2" w14:textId="77777777" w:rsidR="00BB59C2" w:rsidRDefault="009E3C6D">
            <w:r>
              <w:rPr>
                <w:sz w:val="20"/>
              </w:rPr>
              <w:t>Repository Link / URL</w:t>
            </w:r>
          </w:p>
        </w:tc>
        <w:tc>
          <w:tcPr>
            <w:tcW w:w="4320" w:type="dxa"/>
            <w:vAlign w:val="center"/>
          </w:tcPr>
          <w:p w14:paraId="213766D9" w14:textId="77777777" w:rsidR="00BB59C2" w:rsidRDefault="009E3C6D">
            <w:r>
              <w:rPr>
                <w:sz w:val="20"/>
              </w:rPr>
              <w:t>[Paste your GitHub / GitLab or hosted link here]</w:t>
            </w:r>
          </w:p>
        </w:tc>
      </w:tr>
      <w:tr w:rsidR="00BB59C2" w14:paraId="3D25E6A5" w14:textId="77777777">
        <w:trPr>
          <w:jc w:val="center"/>
        </w:trPr>
        <w:tc>
          <w:tcPr>
            <w:tcW w:w="4320" w:type="dxa"/>
            <w:vAlign w:val="center"/>
          </w:tcPr>
          <w:p w14:paraId="487D3586" w14:textId="77777777" w:rsidR="00BB59C2" w:rsidRDefault="009E3C6D">
            <w:r>
              <w:rPr>
                <w:sz w:val="20"/>
              </w:rPr>
              <w:t>Programming Language(s)</w:t>
            </w:r>
          </w:p>
        </w:tc>
        <w:tc>
          <w:tcPr>
            <w:tcW w:w="4320" w:type="dxa"/>
            <w:vAlign w:val="center"/>
          </w:tcPr>
          <w:p w14:paraId="067B2422" w14:textId="77777777" w:rsidR="00BB59C2" w:rsidRDefault="009E3C6D">
            <w:r>
              <w:rPr>
                <w:sz w:val="20"/>
              </w:rPr>
              <w:t>[e.g., Python, JavaScript, Java]</w:t>
            </w:r>
          </w:p>
        </w:tc>
      </w:tr>
      <w:tr w:rsidR="00BB59C2" w14:paraId="36A4BD32" w14:textId="77777777">
        <w:trPr>
          <w:jc w:val="center"/>
        </w:trPr>
        <w:tc>
          <w:tcPr>
            <w:tcW w:w="4320" w:type="dxa"/>
            <w:vAlign w:val="center"/>
          </w:tcPr>
          <w:p w14:paraId="720E2DEB" w14:textId="77777777" w:rsidR="00BB59C2" w:rsidRDefault="009E3C6D">
            <w:r>
              <w:rPr>
                <w:sz w:val="20"/>
              </w:rPr>
              <w:t>Framework(s) Used</w:t>
            </w:r>
          </w:p>
        </w:tc>
        <w:tc>
          <w:tcPr>
            <w:tcW w:w="4320" w:type="dxa"/>
            <w:vAlign w:val="center"/>
          </w:tcPr>
          <w:p w14:paraId="25047261" w14:textId="77777777" w:rsidR="00BB59C2" w:rsidRDefault="009E3C6D">
            <w:r>
              <w:rPr>
                <w:sz w:val="20"/>
              </w:rPr>
              <w:t>[e.g., Flask, React, Spring Boot]</w:t>
            </w:r>
          </w:p>
        </w:tc>
      </w:tr>
      <w:tr w:rsidR="00BB59C2" w14:paraId="63E67201" w14:textId="77777777">
        <w:trPr>
          <w:jc w:val="center"/>
        </w:trPr>
        <w:tc>
          <w:tcPr>
            <w:tcW w:w="4320" w:type="dxa"/>
            <w:vAlign w:val="center"/>
          </w:tcPr>
          <w:p w14:paraId="68FAE55A" w14:textId="77777777" w:rsidR="00BB59C2" w:rsidRDefault="009E3C6D">
            <w:r>
              <w:rPr>
                <w:sz w:val="20"/>
              </w:rPr>
              <w:t>Key Features Implemented</w:t>
            </w:r>
          </w:p>
        </w:tc>
        <w:tc>
          <w:tcPr>
            <w:tcW w:w="4320" w:type="dxa"/>
            <w:vAlign w:val="center"/>
          </w:tcPr>
          <w:p w14:paraId="7C3DA4C1" w14:textId="77777777" w:rsidR="00BB59C2" w:rsidRDefault="009E3C6D">
            <w:r>
              <w:rPr>
                <w:sz w:val="20"/>
              </w:rPr>
              <w:t>[Enter implemented features]</w:t>
            </w:r>
          </w:p>
        </w:tc>
      </w:tr>
      <w:tr w:rsidR="00BB59C2" w14:paraId="76C02E73" w14:textId="77777777">
        <w:trPr>
          <w:jc w:val="center"/>
        </w:trPr>
        <w:tc>
          <w:tcPr>
            <w:tcW w:w="4320" w:type="dxa"/>
            <w:vAlign w:val="center"/>
          </w:tcPr>
          <w:p w14:paraId="1AB06DCD" w14:textId="77777777" w:rsidR="00BB59C2" w:rsidRDefault="009E3C6D">
            <w:r>
              <w:rPr>
                <w:sz w:val="20"/>
              </w:rPr>
              <w:t>Pending / Incomplete Features</w:t>
            </w:r>
          </w:p>
        </w:tc>
        <w:tc>
          <w:tcPr>
            <w:tcW w:w="4320" w:type="dxa"/>
            <w:vAlign w:val="center"/>
          </w:tcPr>
          <w:p w14:paraId="7D71185A" w14:textId="77777777" w:rsidR="00BB59C2" w:rsidRDefault="009E3C6D">
            <w:r>
              <w:rPr>
                <w:sz w:val="20"/>
              </w:rPr>
              <w:t>[Enter pending or incomplete features]</w:t>
            </w:r>
          </w:p>
        </w:tc>
      </w:tr>
      <w:tr w:rsidR="00BB59C2" w14:paraId="057A4C6B" w14:textId="77777777">
        <w:trPr>
          <w:jc w:val="center"/>
        </w:trPr>
        <w:tc>
          <w:tcPr>
            <w:tcW w:w="4320" w:type="dxa"/>
            <w:vAlign w:val="center"/>
          </w:tcPr>
          <w:p w14:paraId="45C2F86C" w14:textId="77777777" w:rsidR="00BB59C2" w:rsidRDefault="009E3C6D">
            <w:r>
              <w:rPr>
                <w:sz w:val="20"/>
              </w:rPr>
              <w:t>Setup / Run Instructions</w:t>
            </w:r>
          </w:p>
        </w:tc>
        <w:tc>
          <w:tcPr>
            <w:tcW w:w="4320" w:type="dxa"/>
            <w:vAlign w:val="center"/>
          </w:tcPr>
          <w:p w14:paraId="63C130CE" w14:textId="77777777" w:rsidR="00BB59C2" w:rsidRDefault="009E3C6D">
            <w:r>
              <w:rPr>
                <w:sz w:val="20"/>
              </w:rPr>
              <w:t>[Enter instructions required to run the application]</w:t>
            </w:r>
          </w:p>
        </w:tc>
      </w:tr>
    </w:tbl>
    <w:p w14:paraId="3FD268D5" w14:textId="77777777" w:rsidR="00BB59C2" w:rsidRDefault="00BB59C2"/>
    <w:p w14:paraId="060C838E" w14:textId="77777777" w:rsidR="00BB59C2" w:rsidRDefault="009E3C6D">
      <w:r>
        <w:rPr>
          <w:b/>
        </w:rPr>
        <w:t>Code Quality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59C2" w14:paraId="49589AD1" w14:textId="77777777">
        <w:trPr>
          <w:jc w:val="center"/>
        </w:trPr>
        <w:tc>
          <w:tcPr>
            <w:tcW w:w="2880" w:type="dxa"/>
            <w:vAlign w:val="center"/>
          </w:tcPr>
          <w:p w14:paraId="291F9FB3" w14:textId="77777777" w:rsidR="00BB59C2" w:rsidRDefault="009E3C6D">
            <w:r>
              <w:rPr>
                <w:sz w:val="20"/>
              </w:rPr>
              <w:t>S.No</w:t>
            </w:r>
          </w:p>
        </w:tc>
        <w:tc>
          <w:tcPr>
            <w:tcW w:w="2880" w:type="dxa"/>
            <w:vAlign w:val="center"/>
          </w:tcPr>
          <w:p w14:paraId="3D3E69F3" w14:textId="77777777" w:rsidR="00BB59C2" w:rsidRDefault="009E3C6D">
            <w:r>
              <w:rPr>
                <w:sz w:val="20"/>
              </w:rPr>
              <w:t>Criteria</w:t>
            </w:r>
          </w:p>
        </w:tc>
        <w:tc>
          <w:tcPr>
            <w:tcW w:w="2880" w:type="dxa"/>
            <w:vAlign w:val="center"/>
          </w:tcPr>
          <w:p w14:paraId="1E73538A" w14:textId="77777777" w:rsidR="00BB59C2" w:rsidRDefault="009E3C6D">
            <w:r>
              <w:rPr>
                <w:sz w:val="20"/>
              </w:rPr>
              <w:t>Status (Yes / No)</w:t>
            </w:r>
          </w:p>
        </w:tc>
      </w:tr>
      <w:tr w:rsidR="00BB59C2" w14:paraId="6CBF08CC" w14:textId="77777777">
        <w:trPr>
          <w:jc w:val="center"/>
        </w:trPr>
        <w:tc>
          <w:tcPr>
            <w:tcW w:w="2880" w:type="dxa"/>
            <w:vAlign w:val="center"/>
          </w:tcPr>
          <w:p w14:paraId="67381AEA" w14:textId="77777777" w:rsidR="00BB59C2" w:rsidRDefault="009E3C6D">
            <w:r>
              <w:rPr>
                <w:sz w:val="20"/>
              </w:rPr>
              <w:t>1</w:t>
            </w:r>
          </w:p>
        </w:tc>
        <w:tc>
          <w:tcPr>
            <w:tcW w:w="2880" w:type="dxa"/>
            <w:vAlign w:val="center"/>
          </w:tcPr>
          <w:p w14:paraId="6E6D7EC9" w14:textId="77777777" w:rsidR="00BB59C2" w:rsidRDefault="009E3C6D">
            <w:r>
              <w:rPr>
                <w:sz w:val="20"/>
              </w:rPr>
              <w:t>Code is modular and organized into functions / classes</w:t>
            </w:r>
          </w:p>
        </w:tc>
        <w:tc>
          <w:tcPr>
            <w:tcW w:w="2880" w:type="dxa"/>
            <w:vAlign w:val="center"/>
          </w:tcPr>
          <w:p w14:paraId="79A5E7EB" w14:textId="513FDE87" w:rsidR="00BB59C2" w:rsidRDefault="000552AE">
            <w:r>
              <w:rPr>
                <w:sz w:val="20"/>
              </w:rPr>
              <w:t xml:space="preserve">   </w:t>
            </w:r>
            <w:r w:rsidR="00F47ADF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 w:rsidR="00555F60">
              <w:rPr>
                <w:sz w:val="20"/>
              </w:rPr>
              <w:t xml:space="preserve">    </w:t>
            </w:r>
            <w:r w:rsidR="00616ED4">
              <w:rPr>
                <w:sz w:val="20"/>
              </w:rPr>
              <w:t xml:space="preserve">   </w:t>
            </w:r>
            <w:r>
              <w:rPr>
                <w:sz w:val="20"/>
              </w:rPr>
              <w:t>Yes</w:t>
            </w:r>
          </w:p>
        </w:tc>
      </w:tr>
      <w:tr w:rsidR="00BB59C2" w14:paraId="3C9CE0BD" w14:textId="77777777">
        <w:trPr>
          <w:jc w:val="center"/>
        </w:trPr>
        <w:tc>
          <w:tcPr>
            <w:tcW w:w="2880" w:type="dxa"/>
            <w:vAlign w:val="center"/>
          </w:tcPr>
          <w:p w14:paraId="77C15FA2" w14:textId="77777777" w:rsidR="00BB59C2" w:rsidRDefault="009E3C6D">
            <w:r>
              <w:rPr>
                <w:sz w:val="20"/>
              </w:rPr>
              <w:t>2</w:t>
            </w:r>
          </w:p>
        </w:tc>
        <w:tc>
          <w:tcPr>
            <w:tcW w:w="2880" w:type="dxa"/>
            <w:vAlign w:val="center"/>
          </w:tcPr>
          <w:p w14:paraId="507ECED9" w14:textId="77777777" w:rsidR="00BB59C2" w:rsidRDefault="009E3C6D">
            <w:r>
              <w:rPr>
                <w:sz w:val="20"/>
              </w:rPr>
              <w:t>Meaningful variable and function names are used</w:t>
            </w:r>
          </w:p>
        </w:tc>
        <w:tc>
          <w:tcPr>
            <w:tcW w:w="2880" w:type="dxa"/>
            <w:vAlign w:val="center"/>
          </w:tcPr>
          <w:p w14:paraId="2BD2448F" w14:textId="3EC4E829" w:rsidR="00BB59C2" w:rsidRDefault="00F47ADF">
            <w:r>
              <w:t xml:space="preserve">     </w:t>
            </w:r>
            <w:r w:rsidR="00F50511">
              <w:t xml:space="preserve">   </w:t>
            </w:r>
            <w:r w:rsidR="00616ED4">
              <w:t xml:space="preserve">   </w:t>
            </w:r>
            <w:r>
              <w:t>Yes</w:t>
            </w:r>
          </w:p>
        </w:tc>
      </w:tr>
      <w:tr w:rsidR="00BB59C2" w14:paraId="3B3C7068" w14:textId="77777777">
        <w:trPr>
          <w:jc w:val="center"/>
        </w:trPr>
        <w:tc>
          <w:tcPr>
            <w:tcW w:w="2880" w:type="dxa"/>
            <w:vAlign w:val="center"/>
          </w:tcPr>
          <w:p w14:paraId="696694BD" w14:textId="77777777" w:rsidR="00BB59C2" w:rsidRDefault="009E3C6D">
            <w:r>
              <w:rPr>
                <w:sz w:val="20"/>
              </w:rPr>
              <w:t>3</w:t>
            </w:r>
          </w:p>
        </w:tc>
        <w:tc>
          <w:tcPr>
            <w:tcW w:w="2880" w:type="dxa"/>
            <w:vAlign w:val="center"/>
          </w:tcPr>
          <w:p w14:paraId="1F650DF3" w14:textId="77777777" w:rsidR="00BB59C2" w:rsidRDefault="009E3C6D">
            <w:r>
              <w:rPr>
                <w:sz w:val="20"/>
              </w:rPr>
              <w:t>Code includes comments / documentation where necessary</w:t>
            </w:r>
          </w:p>
        </w:tc>
        <w:tc>
          <w:tcPr>
            <w:tcW w:w="2880" w:type="dxa"/>
            <w:vAlign w:val="center"/>
          </w:tcPr>
          <w:p w14:paraId="02D4DD5A" w14:textId="7DDDD48A" w:rsidR="00BB59C2" w:rsidRDefault="00B6207E">
            <w:r>
              <w:rPr>
                <w:sz w:val="20"/>
              </w:rPr>
              <w:t xml:space="preserve">    </w:t>
            </w:r>
            <w:r w:rsidR="003E7240">
              <w:rPr>
                <w:sz w:val="20"/>
              </w:rPr>
              <w:t xml:space="preserve"> </w:t>
            </w:r>
            <w:r w:rsidR="00F50511">
              <w:rPr>
                <w:sz w:val="20"/>
              </w:rPr>
              <w:t xml:space="preserve">    </w:t>
            </w:r>
            <w:r w:rsidR="00616ED4">
              <w:rPr>
                <w:sz w:val="20"/>
              </w:rPr>
              <w:t xml:space="preserve">   </w:t>
            </w:r>
            <w:r w:rsidR="001D344C">
              <w:rPr>
                <w:sz w:val="20"/>
              </w:rPr>
              <w:t>Ye</w:t>
            </w:r>
            <w:r w:rsidR="003E7240">
              <w:rPr>
                <w:sz w:val="20"/>
              </w:rPr>
              <w:t xml:space="preserve">s    </w:t>
            </w:r>
          </w:p>
        </w:tc>
      </w:tr>
      <w:tr w:rsidR="00BB59C2" w14:paraId="63E27DE1" w14:textId="77777777">
        <w:trPr>
          <w:jc w:val="center"/>
        </w:trPr>
        <w:tc>
          <w:tcPr>
            <w:tcW w:w="2880" w:type="dxa"/>
            <w:vAlign w:val="center"/>
          </w:tcPr>
          <w:p w14:paraId="18B10DCB" w14:textId="77777777" w:rsidR="00BB59C2" w:rsidRDefault="009E3C6D">
            <w:r>
              <w:rPr>
                <w:sz w:val="20"/>
              </w:rPr>
              <w:t>4</w:t>
            </w:r>
          </w:p>
        </w:tc>
        <w:tc>
          <w:tcPr>
            <w:tcW w:w="2880" w:type="dxa"/>
            <w:vAlign w:val="center"/>
          </w:tcPr>
          <w:p w14:paraId="5B6ADE37" w14:textId="77777777" w:rsidR="00BB59C2" w:rsidRDefault="009E3C6D">
            <w:r>
              <w:rPr>
                <w:sz w:val="20"/>
              </w:rPr>
              <w:t>Error handling is implemented for critical operations</w:t>
            </w:r>
          </w:p>
        </w:tc>
        <w:tc>
          <w:tcPr>
            <w:tcW w:w="2880" w:type="dxa"/>
            <w:vAlign w:val="center"/>
          </w:tcPr>
          <w:p w14:paraId="2DDBCA09" w14:textId="638121BE" w:rsidR="00BB59C2" w:rsidRDefault="005B7FE3">
            <w:r>
              <w:rPr>
                <w:sz w:val="20"/>
              </w:rPr>
              <w:t xml:space="preserve">     </w:t>
            </w:r>
            <w:r w:rsidR="00F50511">
              <w:rPr>
                <w:sz w:val="20"/>
              </w:rPr>
              <w:t xml:space="preserve">    </w:t>
            </w:r>
            <w:r w:rsidR="00616ED4">
              <w:rPr>
                <w:sz w:val="20"/>
              </w:rPr>
              <w:t xml:space="preserve">   </w:t>
            </w:r>
            <w:r w:rsidR="001D344C">
              <w:rPr>
                <w:sz w:val="20"/>
              </w:rPr>
              <w:t>Ye</w:t>
            </w:r>
            <w:r>
              <w:rPr>
                <w:sz w:val="20"/>
              </w:rPr>
              <w:t>s</w:t>
            </w:r>
          </w:p>
        </w:tc>
      </w:tr>
      <w:tr w:rsidR="00BB59C2" w14:paraId="2109992C" w14:textId="77777777">
        <w:trPr>
          <w:jc w:val="center"/>
        </w:trPr>
        <w:tc>
          <w:tcPr>
            <w:tcW w:w="2880" w:type="dxa"/>
            <w:vAlign w:val="center"/>
          </w:tcPr>
          <w:p w14:paraId="03040CF0" w14:textId="77777777" w:rsidR="00BB59C2" w:rsidRDefault="009E3C6D">
            <w:r>
              <w:rPr>
                <w:sz w:val="20"/>
              </w:rPr>
              <w:t>5</w:t>
            </w:r>
          </w:p>
        </w:tc>
        <w:tc>
          <w:tcPr>
            <w:tcW w:w="2880" w:type="dxa"/>
            <w:vAlign w:val="center"/>
          </w:tcPr>
          <w:p w14:paraId="4D7111C1" w14:textId="77777777" w:rsidR="00BB59C2" w:rsidRDefault="009E3C6D">
            <w:r>
              <w:rPr>
                <w:sz w:val="20"/>
              </w:rPr>
              <w:t>The application runs without critical errors</w:t>
            </w:r>
          </w:p>
        </w:tc>
        <w:tc>
          <w:tcPr>
            <w:tcW w:w="2880" w:type="dxa"/>
            <w:vAlign w:val="center"/>
          </w:tcPr>
          <w:p w14:paraId="05C2E64C" w14:textId="4C340BD0" w:rsidR="00BB59C2" w:rsidRDefault="00555F60">
            <w:r>
              <w:rPr>
                <w:sz w:val="20"/>
              </w:rPr>
              <w:t xml:space="preserve">   </w:t>
            </w:r>
            <w:r w:rsidR="00FF216E">
              <w:rPr>
                <w:sz w:val="20"/>
              </w:rPr>
              <w:t xml:space="preserve">      </w:t>
            </w:r>
            <w:r w:rsidR="00A71996">
              <w:rPr>
                <w:sz w:val="20"/>
              </w:rPr>
              <w:t xml:space="preserve">  </w:t>
            </w:r>
            <w:r w:rsidR="00A35E74">
              <w:rPr>
                <w:sz w:val="20"/>
              </w:rPr>
              <w:t xml:space="preserve"> </w:t>
            </w:r>
            <w:r w:rsidR="001D344C">
              <w:rPr>
                <w:sz w:val="20"/>
              </w:rPr>
              <w:t>Yes</w:t>
            </w:r>
          </w:p>
        </w:tc>
      </w:tr>
      <w:tr w:rsidR="00BB59C2" w14:paraId="1A7A2BFE" w14:textId="77777777">
        <w:trPr>
          <w:jc w:val="center"/>
        </w:trPr>
        <w:tc>
          <w:tcPr>
            <w:tcW w:w="2880" w:type="dxa"/>
            <w:vAlign w:val="center"/>
          </w:tcPr>
          <w:p w14:paraId="0846033B" w14:textId="77777777" w:rsidR="00BB59C2" w:rsidRDefault="009E3C6D">
            <w:r>
              <w:rPr>
                <w:sz w:val="20"/>
              </w:rPr>
              <w:t>6</w:t>
            </w:r>
          </w:p>
        </w:tc>
        <w:tc>
          <w:tcPr>
            <w:tcW w:w="2880" w:type="dxa"/>
            <w:vAlign w:val="center"/>
          </w:tcPr>
          <w:p w14:paraId="00F6A489" w14:textId="77777777" w:rsidR="00BB59C2" w:rsidRDefault="009E3C6D">
            <w:r>
              <w:rPr>
                <w:sz w:val="20"/>
              </w:rPr>
              <w:t>Code is committed to a version control repository</w:t>
            </w:r>
          </w:p>
        </w:tc>
        <w:tc>
          <w:tcPr>
            <w:tcW w:w="2880" w:type="dxa"/>
            <w:vAlign w:val="center"/>
          </w:tcPr>
          <w:p w14:paraId="1112D4CB" w14:textId="4B1789C7" w:rsidR="00BB59C2" w:rsidRDefault="00A71996">
            <w:r>
              <w:rPr>
                <w:sz w:val="20"/>
              </w:rPr>
              <w:t xml:space="preserve">            </w:t>
            </w:r>
            <w:r w:rsidR="001D344C">
              <w:rPr>
                <w:sz w:val="20"/>
              </w:rPr>
              <w:t>Yes</w:t>
            </w:r>
          </w:p>
        </w:tc>
      </w:tr>
    </w:tbl>
    <w:p w14:paraId="5BF66FBF" w14:textId="77777777" w:rsidR="00BB59C2" w:rsidRDefault="00BB59C2"/>
    <w:p w14:paraId="0F3B7873" w14:textId="77777777" w:rsidR="001D344C" w:rsidRDefault="009E3C6D">
      <w:pPr>
        <w:rPr>
          <w:b/>
        </w:rPr>
      </w:pPr>
      <w:r>
        <w:rPr>
          <w:b/>
        </w:rPr>
        <w:t>AdditionalNo</w:t>
      </w:r>
      <w:r w:rsidR="001D344C">
        <w:rPr>
          <w:b/>
        </w:rPr>
        <w:t>te/</w:t>
      </w:r>
      <w:r>
        <w:rPr>
          <w:b/>
        </w:rPr>
        <w:t>C</w:t>
      </w:r>
      <w:r w:rsidR="001D344C">
        <w:rPr>
          <w:b/>
        </w:rPr>
        <w:t xml:space="preserve">omment: </w:t>
      </w:r>
    </w:p>
    <w:p w14:paraId="4D5DDAD9" w14:textId="77887EB5" w:rsidR="001D344C" w:rsidRDefault="001D344C">
      <w:r>
        <w:rPr>
          <w:b/>
        </w:rPr>
        <w:t>*</w:t>
      </w:r>
      <w:r w:rsidRPr="001D344C">
        <w:t>Project successfully meets the objective of generating personalized fitness plans using AI.</w:t>
      </w:r>
    </w:p>
    <w:p w14:paraId="1DEC118C" w14:textId="77777777" w:rsidR="001D344C" w:rsidRDefault="001D344C">
      <w:r>
        <w:t xml:space="preserve"> *</w:t>
      </w:r>
      <w:r w:rsidRPr="001D344C">
        <w:t>Code is clean, modular and follows Flask best practices with proper error handling for API failure</w:t>
      </w:r>
      <w:r>
        <w:t>.</w:t>
      </w:r>
    </w:p>
    <w:p w14:paraId="1F10528F" w14:textId="67498FA0" w:rsidR="00CA3DFC" w:rsidRDefault="001D344C">
      <w:r>
        <w:t>*</w:t>
      </w:r>
      <w:r w:rsidRPr="001D344C">
        <w:t>Application tested successfully and runs without any critical errors on localhost:500</w:t>
      </w:r>
      <w:r w:rsidR="00CA3DFC">
        <w:t>0.</w:t>
      </w:r>
    </w:p>
    <w:p w14:paraId="1F2290EC" w14:textId="18DC82E0" w:rsidR="00BB59C2" w:rsidRDefault="00CA3DFC">
      <w:r>
        <w:t>*</w:t>
      </w:r>
      <w:r w:rsidR="001D344C" w:rsidRPr="001D344C">
        <w:t>Future scope includes adding diet plan, video tutorials and user profile storage.</w:t>
      </w:r>
    </w:p>
    <w:sectPr w:rsidR="00BB59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3530926">
    <w:abstractNumId w:val="8"/>
  </w:num>
  <w:num w:numId="2" w16cid:durableId="1528562104">
    <w:abstractNumId w:val="4"/>
  </w:num>
  <w:num w:numId="3" w16cid:durableId="1571378336">
    <w:abstractNumId w:val="6"/>
  </w:num>
  <w:num w:numId="4" w16cid:durableId="1608272512">
    <w:abstractNumId w:val="3"/>
  </w:num>
  <w:num w:numId="5" w16cid:durableId="173348820">
    <w:abstractNumId w:val="5"/>
  </w:num>
  <w:num w:numId="6" w16cid:durableId="2080130734">
    <w:abstractNumId w:val="7"/>
  </w:num>
  <w:num w:numId="7" w16cid:durableId="333344846">
    <w:abstractNumId w:val="2"/>
  </w:num>
  <w:num w:numId="8" w16cid:durableId="556623445">
    <w:abstractNumId w:val="1"/>
  </w:num>
  <w:num w:numId="9" w16cid:durableId="926158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2AE"/>
    <w:rsid w:val="0006063C"/>
    <w:rsid w:val="000A0FE2"/>
    <w:rsid w:val="0015074B"/>
    <w:rsid w:val="001723D7"/>
    <w:rsid w:val="001D344C"/>
    <w:rsid w:val="002751BC"/>
    <w:rsid w:val="0029639D"/>
    <w:rsid w:val="002D4DA5"/>
    <w:rsid w:val="00326F90"/>
    <w:rsid w:val="00371E78"/>
    <w:rsid w:val="003E7240"/>
    <w:rsid w:val="004660C4"/>
    <w:rsid w:val="004A2E69"/>
    <w:rsid w:val="004B7EDD"/>
    <w:rsid w:val="00555F60"/>
    <w:rsid w:val="005B7FE3"/>
    <w:rsid w:val="00616ED4"/>
    <w:rsid w:val="00832787"/>
    <w:rsid w:val="008561E3"/>
    <w:rsid w:val="00911E35"/>
    <w:rsid w:val="009917A2"/>
    <w:rsid w:val="009A46D6"/>
    <w:rsid w:val="009E3C6D"/>
    <w:rsid w:val="00A35E74"/>
    <w:rsid w:val="00A71996"/>
    <w:rsid w:val="00AA1D8D"/>
    <w:rsid w:val="00B47730"/>
    <w:rsid w:val="00B6207E"/>
    <w:rsid w:val="00BB59C2"/>
    <w:rsid w:val="00CA3DFC"/>
    <w:rsid w:val="00CB0664"/>
    <w:rsid w:val="00D14C15"/>
    <w:rsid w:val="00DA20EE"/>
    <w:rsid w:val="00E80488"/>
    <w:rsid w:val="00ED69CE"/>
    <w:rsid w:val="00F1386B"/>
    <w:rsid w:val="00F260CB"/>
    <w:rsid w:val="00F47ADF"/>
    <w:rsid w:val="00F50511"/>
    <w:rsid w:val="00FC693F"/>
    <w:rsid w:val="00FF216E"/>
    <w:rsid w:val="053D1DDA"/>
    <w:rsid w:val="13A49054"/>
    <w:rsid w:val="22507D1A"/>
    <w:rsid w:val="2AA0EF48"/>
    <w:rsid w:val="2D1A9EBE"/>
    <w:rsid w:val="331DAFE6"/>
    <w:rsid w:val="39772E75"/>
    <w:rsid w:val="424F5B8B"/>
    <w:rsid w:val="54EDD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63DCA73"/>
  <w14:defaultImageDpi w14:val="300"/>
  <w15:docId w15:val="{38568988-D44F-4F8A-8A7D-ED0CD70A0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Guest User</cp:lastModifiedBy>
  <cp:revision>19</cp:revision>
  <cp:lastPrinted>2026-09-29T15:35:00Z</cp:lastPrinted>
  <dcterms:created xsi:type="dcterms:W3CDTF">2026-09-29T15:37:00Z</dcterms:created>
  <dcterms:modified xsi:type="dcterms:W3CDTF">2026-10-01T07:59:00Z</dcterms:modified>
  <cp:category/>
</cp:coreProperties>
</file>