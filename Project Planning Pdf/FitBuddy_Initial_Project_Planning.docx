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INITIAL PROJECT PLANNING</w:t>
      </w:r>
    </w:p>
    <w:p>
      <w:pPr>
        <w:jc w:val="center"/>
      </w:pPr>
      <w:r>
        <w:rPr>
          <w:b/>
          <w:sz w:val="26"/>
        </w:rPr>
        <w:t>FitBuddy AI Fitness Plan Generator using Gemini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Planning Date</w:t>
            </w:r>
          </w:p>
        </w:tc>
        <w:tc>
          <w:tcPr>
            <w:tcW w:type="dxa" w:w="5328"/>
          </w:tcPr>
          <w:p>
            <w:r>
              <w:t>30 September 2026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328"/>
          </w:tcPr>
          <w:p>
            <w:r>
              <w:t>To be assigned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328"/>
          </w:tcPr>
          <w:p>
            <w:r>
              <w:t>FitBuddy AI Fitness Plan Generator using Gemini Models</w:t>
            </w:r>
          </w:p>
        </w:tc>
      </w:tr>
    </w:tbl>
    <w:p>
      <w:pPr>
        <w:pStyle w:val="Heading1"/>
      </w:pPr>
      <w: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328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5328"/>
          </w:tcPr>
          <w:p>
            <w:r>
              <w:t>Team Leader</w:t>
            </w:r>
          </w:p>
        </w:tc>
        <w:tc>
          <w:tcPr>
            <w:tcW w:type="dxa" w:w="5328"/>
          </w:tcPr>
          <w:p>
            <w:r>
              <w:t>Abisreeya S</w:t>
            </w:r>
          </w:p>
        </w:tc>
      </w:tr>
      <w:tr>
        <w:tc>
          <w:tcPr>
            <w:tcW w:type="dxa" w:w="5328"/>
          </w:tcPr>
          <w:p>
            <w:r>
              <w:t>Member</w:t>
            </w:r>
          </w:p>
        </w:tc>
        <w:tc>
          <w:tcPr>
            <w:tcW w:type="dxa" w:w="5328"/>
          </w:tcPr>
          <w:p>
            <w:r>
              <w:t>Sahana K</w:t>
            </w:r>
          </w:p>
        </w:tc>
      </w:tr>
      <w:tr>
        <w:tc>
          <w:tcPr>
            <w:tcW w:type="dxa" w:w="5328"/>
          </w:tcPr>
          <w:p>
            <w:r>
              <w:t>Member</w:t>
            </w:r>
          </w:p>
        </w:tc>
        <w:tc>
          <w:tcPr>
            <w:tcW w:type="dxa" w:w="5328"/>
          </w:tcPr>
          <w:p>
            <w:r>
              <w:t>Sripriya C</w:t>
            </w:r>
          </w:p>
        </w:tc>
      </w:tr>
      <w:tr>
        <w:tc>
          <w:tcPr>
            <w:tcW w:type="dxa" w:w="5328"/>
          </w:tcPr>
          <w:p>
            <w:r>
              <w:t>Member</w:t>
            </w:r>
          </w:p>
        </w:tc>
        <w:tc>
          <w:tcPr>
            <w:tcW w:type="dxa" w:w="5328"/>
          </w:tcPr>
          <w:p>
            <w:r>
              <w:t>Rajakaleeshwari N</w:t>
            </w:r>
          </w:p>
        </w:tc>
      </w:tr>
    </w:tbl>
    <w:p>
      <w:pPr>
        <w:pStyle w:val="Heading1"/>
      </w:pPr>
      <w:r>
        <w:t>Project Overview</w:t>
      </w:r>
    </w:p>
    <w:p>
      <w:r>
        <w:t>FitBuddy is an AI-assisted fitness planning application that uses Gemini models to generate personalized workout suggestions based on a user's goals, fitness level, available equipment, and weekly schedule. The application can also provide general fitness guidance and progress tracking. Recommendations should be treated as general information, not medical advice.</w:t>
      </w:r>
    </w:p>
    <w:p>
      <w:pPr>
        <w:pStyle w:val="Heading1"/>
      </w:pPr>
      <w:r>
        <w:t>Product Backlog, Sprint Schedule, and Estimation</w:t>
      </w:r>
    </w:p>
    <w:p>
      <w:r>
        <w:t>Story points are planning estimates. Sprint dates below are proposed and can be adjusted by the team.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792"/>
            <w:vAlign w:val="center"/>
            <w:shd w:fill="1F4E79"/>
          </w:tcPr>
          <w:p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1296"/>
            <w:vAlign w:val="center"/>
            <w:shd w:fill="1F4E79"/>
          </w:tcPr>
          <w:p>
            <w:r>
              <w:rPr>
                <w:b/>
                <w:color w:val="FFFFFF"/>
                <w:sz w:val="14"/>
              </w:rPr>
              <w:t>Functional Requirement (Epic)</w:t>
            </w:r>
          </w:p>
        </w:tc>
        <w:tc>
          <w:tcPr>
            <w:tcW w:type="dxa" w:w="749"/>
            <w:vAlign w:val="center"/>
            <w:shd w:fill="1F4E79"/>
          </w:tcPr>
          <w:p>
            <w:r>
              <w:rPr>
                <w:b/>
                <w:color w:val="FFFFFF"/>
                <w:sz w:val="14"/>
              </w:rPr>
              <w:t>User Story</w:t>
            </w:r>
          </w:p>
        </w:tc>
        <w:tc>
          <w:tcPr>
            <w:tcW w:type="dxa" w:w="3168"/>
            <w:vAlign w:val="center"/>
            <w:shd w:fill="1F4E79"/>
          </w:tcPr>
          <w:p>
            <w:r>
              <w:rPr>
                <w:b/>
                <w:color w:val="FFFFFF"/>
                <w:sz w:val="14"/>
              </w:rPr>
              <w:t>User Story / Task</w:t>
            </w:r>
          </w:p>
        </w:tc>
        <w:tc>
          <w:tcPr>
            <w:tcW w:type="dxa" w:w="547"/>
            <w:vAlign w:val="center"/>
            <w:shd w:fill="1F4E79"/>
          </w:tcPr>
          <w:p>
            <w:r>
              <w:rPr>
                <w:b/>
                <w:color w:val="FFFFFF"/>
                <w:sz w:val="14"/>
              </w:rPr>
              <w:t>Points</w:t>
            </w:r>
          </w:p>
        </w:tc>
        <w:tc>
          <w:tcPr>
            <w:tcW w:type="dxa" w:w="792"/>
            <w:vAlign w:val="center"/>
            <w:shd w:fill="1F4E79"/>
          </w:tcPr>
          <w:p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584"/>
            <w:vAlign w:val="center"/>
            <w:shd w:fill="1F4E79"/>
          </w:tcPr>
          <w:p>
            <w:r>
              <w:rPr>
                <w:b/>
                <w:color w:val="FFFFFF"/>
                <w:sz w:val="14"/>
              </w:rPr>
              <w:t>Team Members</w:t>
            </w:r>
          </w:p>
        </w:tc>
        <w:tc>
          <w:tcPr>
            <w:tcW w:type="dxa" w:w="1008"/>
            <w:vAlign w:val="center"/>
            <w:shd w:fill="1F4E79"/>
          </w:tcPr>
          <w:p>
            <w:r>
              <w:rPr>
                <w:b/>
                <w:color w:val="FFFFFF"/>
                <w:sz w:val="14"/>
              </w:rPr>
              <w:t>Start Date</w:t>
            </w:r>
          </w:p>
        </w:tc>
        <w:tc>
          <w:tcPr>
            <w:tcW w:type="dxa" w:w="1008"/>
            <w:vAlign w:val="center"/>
            <w:shd w:fill="1F4E79"/>
          </w:tcPr>
          <w:p>
            <w:r>
              <w:rPr>
                <w:b/>
                <w:color w:val="FFFFFF"/>
                <w:sz w:val="14"/>
              </w:rPr>
              <w:t>End Date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Sprint 1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3"/>
              </w:rPr>
              <w:t>Account &amp; Profile</w:t>
            </w:r>
          </w:p>
        </w:tc>
        <w:tc>
          <w:tcPr>
            <w:tcW w:type="dxa" w:w="749"/>
            <w:vAlign w:val="center"/>
          </w:tcPr>
          <w:p>
            <w:pPr>
              <w:spacing w:after="20"/>
            </w:pPr>
            <w:r>
              <w:rPr>
                <w:sz w:val="13"/>
              </w:rPr>
              <w:t>US-01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3"/>
              </w:rPr>
              <w:t>As a user, I can create an account and sign in securely.</w:t>
            </w:r>
          </w:p>
        </w:tc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High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sz w:val="13"/>
              </w:rPr>
              <w:t>Abisreeya S, Sahana K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05 Oct 2026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11 Oct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Sprint 1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3"/>
              </w:rPr>
              <w:t>Account &amp; Profile</w:t>
            </w:r>
          </w:p>
        </w:tc>
        <w:tc>
          <w:tcPr>
            <w:tcW w:type="dxa" w:w="749"/>
            <w:vAlign w:val="center"/>
          </w:tcPr>
          <w:p>
            <w:pPr>
              <w:spacing w:after="20"/>
            </w:pPr>
            <w:r>
              <w:rPr>
                <w:sz w:val="13"/>
              </w:rPr>
              <w:t>US-02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3"/>
              </w:rPr>
              <w:t>As a user, I can enter my age range, fitness level, goals, available equipment, and schedule.</w:t>
            </w:r>
          </w:p>
        </w:tc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High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sz w:val="13"/>
              </w:rPr>
              <w:t>Sahana K, Sripriya C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05 Oct 2026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11 Oct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Sprint 2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3"/>
              </w:rPr>
              <w:t>AI Fitness Plan</w:t>
            </w:r>
          </w:p>
        </w:tc>
        <w:tc>
          <w:tcPr>
            <w:tcW w:type="dxa" w:w="749"/>
            <w:vAlign w:val="center"/>
          </w:tcPr>
          <w:p>
            <w:pPr>
              <w:spacing w:after="20"/>
            </w:pPr>
            <w:r>
              <w:rPr>
                <w:sz w:val="13"/>
              </w:rPr>
              <w:t>US-03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3"/>
              </w:rPr>
              <w:t>As a user, I can request a personalized weekly workout plan generated with Gemini.</w:t>
            </w:r>
          </w:p>
        </w:tc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High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sz w:val="13"/>
              </w:rPr>
              <w:t>Abisreeya S, Rajakaleeshwari N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12 Oct 2026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18 Oct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Sprint 2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3"/>
              </w:rPr>
              <w:t>AI Fitness Plan</w:t>
            </w:r>
          </w:p>
        </w:tc>
        <w:tc>
          <w:tcPr>
            <w:tcW w:type="dxa" w:w="749"/>
            <w:vAlign w:val="center"/>
          </w:tcPr>
          <w:p>
            <w:pPr>
              <w:spacing w:after="20"/>
            </w:pPr>
            <w:r>
              <w:rPr>
                <w:sz w:val="13"/>
              </w:rPr>
              <w:t>US-04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3"/>
              </w:rPr>
              <w:t>As a user, I can view exercise instructions, sets, repetitions, rest periods, and beginner-friendly alternatives.</w:t>
            </w:r>
          </w:p>
        </w:tc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High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sz w:val="13"/>
              </w:rPr>
              <w:t>Sripriya C, Rajakaleeshwari N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12 Oct 2026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18 Oct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Sprint 3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3"/>
              </w:rPr>
              <w:t>Nutrition &amp; Safety</w:t>
            </w:r>
          </w:p>
        </w:tc>
        <w:tc>
          <w:tcPr>
            <w:tcW w:type="dxa" w:w="749"/>
            <w:vAlign w:val="center"/>
          </w:tcPr>
          <w:p>
            <w:pPr>
              <w:spacing w:after="20"/>
            </w:pPr>
            <w:r>
              <w:rPr>
                <w:sz w:val="13"/>
              </w:rPr>
              <w:t>US-05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3"/>
              </w:rPr>
              <w:t>As a user, I can receive general hydration and balanced-eating tips aligned with my fitness goal.</w:t>
            </w:r>
          </w:p>
        </w:tc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sz w:val="13"/>
              </w:rPr>
              <w:t>Sahana K, Sripriya C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19 Oct 2026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25 Oct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Sprint 3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3"/>
              </w:rPr>
              <w:t>Nutrition &amp; Safety</w:t>
            </w:r>
          </w:p>
        </w:tc>
        <w:tc>
          <w:tcPr>
            <w:tcW w:type="dxa" w:w="749"/>
            <w:vAlign w:val="center"/>
          </w:tcPr>
          <w:p>
            <w:pPr>
              <w:spacing w:after="20"/>
            </w:pPr>
            <w:r>
              <w:rPr>
                <w:sz w:val="13"/>
              </w:rPr>
              <w:t>US-06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3"/>
              </w:rPr>
              <w:t>As a user, I can see a reminder to adapt or stop an activity if I feel pain, and seek professional advice when needed.</w:t>
            </w:r>
          </w:p>
        </w:tc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3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High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sz w:val="13"/>
              </w:rPr>
              <w:t>Abisreeya S, Sahana K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19 Oct 2026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25 Oct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Sprint 4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3"/>
              </w:rPr>
              <w:t>Progress Tracking</w:t>
            </w:r>
          </w:p>
        </w:tc>
        <w:tc>
          <w:tcPr>
            <w:tcW w:type="dxa" w:w="749"/>
            <w:vAlign w:val="center"/>
          </w:tcPr>
          <w:p>
            <w:pPr>
              <w:spacing w:after="20"/>
            </w:pPr>
            <w:r>
              <w:rPr>
                <w:sz w:val="13"/>
              </w:rPr>
              <w:t>US-07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3"/>
              </w:rPr>
              <w:t>As a user, I can mark workouts complete and review my weekly activity history.</w:t>
            </w:r>
          </w:p>
        </w:tc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sz w:val="13"/>
              </w:rPr>
              <w:t>Sripriya C, Rajakaleeshwari N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26 Oct 2026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01 Nov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Sprint 4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3"/>
              </w:rPr>
              <w:t>Testing &amp; Delivery</w:t>
            </w:r>
          </w:p>
        </w:tc>
        <w:tc>
          <w:tcPr>
            <w:tcW w:type="dxa" w:w="749"/>
            <w:vAlign w:val="center"/>
          </w:tcPr>
          <w:p>
            <w:pPr>
              <w:spacing w:after="20"/>
            </w:pPr>
            <w:r>
              <w:rPr>
                <w:sz w:val="13"/>
              </w:rPr>
              <w:t>US-08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3"/>
              </w:rPr>
              <w:t>As a user, I can view a clear error or retry option if plan generation fails.</w:t>
            </w:r>
          </w:p>
        </w:tc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3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3"/>
              </w:rPr>
              <w:t>High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sz w:val="13"/>
              </w:rPr>
              <w:t>All team members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26 Oct 2026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3"/>
              </w:rPr>
              <w:t>01 Nov 2026</w:t>
            </w:r>
          </w:p>
        </w:tc>
      </w:tr>
    </w:tbl>
    <w:p>
      <w:pPr>
        <w:pStyle w:val="Heading1"/>
      </w:pPr>
      <w:r>
        <w:t>Sprint Milestones</w:t>
      </w:r>
    </w:p>
    <w:p>
      <w:pPr>
        <w:pStyle w:val="ListBullet"/>
      </w:pPr>
      <w:r>
        <w:t>Sprint 1: Set up the project, account/profile flow, and user preference form.</w:t>
      </w:r>
    </w:p>
    <w:p>
      <w:pPr>
        <w:pStyle w:val="ListBullet"/>
      </w:pPr>
      <w:r>
        <w:t>Sprint 2: Connect Gemini model integration and generate structured workout plans.</w:t>
      </w:r>
    </w:p>
    <w:p>
      <w:pPr>
        <w:pStyle w:val="ListBullet"/>
      </w:pPr>
      <w:r>
        <w:t>Sprint 3: Add general wellness guidance and clear safety messaging.</w:t>
      </w:r>
    </w:p>
    <w:p>
      <w:pPr>
        <w:pStyle w:val="ListBullet"/>
      </w:pPr>
      <w:r>
        <w:t>Sprint 4: Add progress tracking, test main user flows, fix issues, and prepare the demo.</w:t>
      </w:r>
    </w:p>
    <w:p>
      <w:pPr>
        <w:pStyle w:val="Heading1"/>
      </w:pPr>
      <w:r>
        <w:t>Assumptions and Notes</w:t>
      </w:r>
    </w:p>
    <w:p>
      <w:pPr>
        <w:pStyle w:val="ListBullet"/>
      </w:pPr>
      <w:r>
        <w:t>The sprint schedule is a sample plan and should be confirmed by the team.</w:t>
      </w:r>
    </w:p>
    <w:p>
      <w:pPr>
        <w:pStyle w:val="ListBullet"/>
      </w:pPr>
      <w:r>
        <w:t>Gemini-generated plans should be reviewed for clarity and safe, age-appropriate general guidance.</w:t>
      </w:r>
    </w:p>
    <w:p>
      <w:pPr>
        <w:pStyle w:val="ListBullet"/>
      </w:pPr>
      <w:r>
        <w:t>Collect only the user information needed to personalize the plan and handle it responsibly.</w:t>
      </w:r>
    </w:p>
    <w:p>
      <w:pPr>
        <w:pStyle w:val="ListBullet"/>
      </w:pPr>
      <w:r>
        <w:t>Team ID was not provided, so it is marked as “To be assigned.”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